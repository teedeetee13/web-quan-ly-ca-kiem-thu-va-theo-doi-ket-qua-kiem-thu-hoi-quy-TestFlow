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70B60" w14:textId="77777777" w:rsidR="004C3F80" w:rsidRDefault="00871E89">
      <w:pPr>
        <w:jc w:val="center"/>
      </w:pPr>
      <w:r>
        <w:t>BỘ GIÁO DỤC VÀ ĐÀO TẠO</w:t>
      </w:r>
    </w:p>
    <w:p w14:paraId="0E3C50B3" w14:textId="77777777" w:rsidR="004C3F80" w:rsidRDefault="00871E89">
      <w:pPr>
        <w:jc w:val="center"/>
      </w:pPr>
      <w:r>
        <w:rPr>
          <w:b/>
        </w:rPr>
        <w:t>TRƯỜNG ĐẠI HỌC CÔNG NGHỆ ĐÔNG Á</w:t>
      </w:r>
    </w:p>
    <w:p w14:paraId="3AF088F1" w14:textId="77777777" w:rsidR="004C3F80" w:rsidRDefault="00871E89">
      <w:pPr>
        <w:jc w:val="center"/>
      </w:pPr>
      <w:r>
        <w:rPr>
          <w:noProof/>
        </w:rPr>
        <w:drawing>
          <wp:inline distT="0" distB="0" distL="0" distR="0" wp14:anchorId="21B18231" wp14:editId="31DC529D">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80000" cy="1080000"/>
                    </a:xfrm>
                    <a:prstGeom prst="rect">
                      <a:avLst/>
                    </a:prstGeom>
                  </pic:spPr>
                </pic:pic>
              </a:graphicData>
            </a:graphic>
          </wp:inline>
        </w:drawing>
      </w:r>
    </w:p>
    <w:p w14:paraId="38C25BF2" w14:textId="77777777" w:rsidR="004C3F80" w:rsidRDefault="004C3F80"/>
    <w:p w14:paraId="134E16F4" w14:textId="77777777" w:rsidR="004C3F80" w:rsidRDefault="00871E89">
      <w:pPr>
        <w:pStyle w:val="Title"/>
        <w:jc w:val="center"/>
      </w:pPr>
      <w:r>
        <w:t>ĐỀ CƯƠNG BÀI TẬP LỚN</w:t>
      </w:r>
    </w:p>
    <w:p w14:paraId="35D33F6B" w14:textId="77777777" w:rsidR="004C3F80" w:rsidRDefault="00871E89">
      <w:pPr>
        <w:jc w:val="center"/>
      </w:pPr>
      <w:proofErr w:type="spellStart"/>
      <w:r>
        <w:t>Môn</w:t>
      </w:r>
      <w:proofErr w:type="spellEnd"/>
      <w:r>
        <w:t xml:space="preserve">: </w:t>
      </w:r>
      <w:proofErr w:type="spellStart"/>
      <w:r>
        <w:t>Đồ</w:t>
      </w:r>
      <w:proofErr w:type="spellEnd"/>
      <w:r>
        <w:t xml:space="preserve"> </w:t>
      </w:r>
      <w:proofErr w:type="spellStart"/>
      <w:r>
        <w:t>án</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p>
    <w:p w14:paraId="0434CF3B" w14:textId="77777777" w:rsidR="004C3F80" w:rsidRDefault="00871E89">
      <w:pPr>
        <w:jc w:val="center"/>
      </w:pPr>
      <w:r>
        <w:rPr>
          <w:b/>
          <w:sz w:val="32"/>
        </w:rPr>
        <w:t>XÂY DỰNG ỨNG DỤNG WEB QUẢN LÝ CA KIỂM THỬ VÀ THEO DÕI KẾT QUẢ KIỂM THỬ HỒI QUY TESTFLOW</w:t>
      </w:r>
    </w:p>
    <w:p w14:paraId="78FEB85D" w14:textId="77777777" w:rsidR="004C3F80" w:rsidRDefault="00871E89">
      <w:pPr>
        <w:jc w:val="center"/>
      </w:pPr>
      <w:proofErr w:type="spellStart"/>
      <w:r>
        <w:t>Học</w:t>
      </w:r>
      <w:proofErr w:type="spellEnd"/>
      <w:r>
        <w:t xml:space="preserve"> </w:t>
      </w:r>
      <w:proofErr w:type="spellStart"/>
      <w:r>
        <w:t>kỳ</w:t>
      </w:r>
      <w:proofErr w:type="spellEnd"/>
      <w:r>
        <w:t xml:space="preserve"> 1 · </w:t>
      </w:r>
      <w:proofErr w:type="spellStart"/>
      <w:r>
        <w:t>Năm</w:t>
      </w:r>
      <w:proofErr w:type="spellEnd"/>
      <w:r>
        <w:t xml:space="preserve"> </w:t>
      </w:r>
      <w:proofErr w:type="spellStart"/>
      <w:r>
        <w:t>học</w:t>
      </w:r>
      <w:proofErr w:type="spellEnd"/>
      <w:r>
        <w:t xml:space="preserve"> 2026–2027</w:t>
      </w:r>
      <w:r>
        <w:br/>
      </w:r>
      <w:proofErr w:type="spellStart"/>
      <w:r>
        <w:t>Lớp</w:t>
      </w:r>
      <w:proofErr w:type="spellEnd"/>
      <w:r>
        <w:t xml:space="preserve"> </w:t>
      </w:r>
      <w:proofErr w:type="spellStart"/>
      <w:r>
        <w:t>học</w:t>
      </w:r>
      <w:proofErr w:type="spellEnd"/>
      <w:r>
        <w:t xml:space="preserve"> </w:t>
      </w:r>
      <w:proofErr w:type="spellStart"/>
      <w:r>
        <w:t>phần</w:t>
      </w:r>
      <w:proofErr w:type="spellEnd"/>
      <w:r>
        <w:t xml:space="preserve">: N09 · </w:t>
      </w:r>
      <w:proofErr w:type="spellStart"/>
      <w:r>
        <w:t>Nhóm</w:t>
      </w:r>
      <w:proofErr w:type="spellEnd"/>
      <w:r>
        <w:t>: 18</w:t>
      </w:r>
      <w:r>
        <w:br/>
      </w:r>
      <w:proofErr w:type="spellStart"/>
      <w:r>
        <w:t>Hình</w:t>
      </w:r>
      <w:proofErr w:type="spellEnd"/>
      <w:r>
        <w:t xml:space="preserve"> </w:t>
      </w:r>
      <w:proofErr w:type="spellStart"/>
      <w:r>
        <w:t>thức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w:t>
      </w:r>
      <w:proofErr w:type="spellEnd"/>
      <w:r>
        <w:t xml:space="preserve"> </w:t>
      </w:r>
      <w:proofErr w:type="spellStart"/>
      <w:r>
        <w:t>nhân</w:t>
      </w:r>
      <w:proofErr w:type="spellEnd"/>
    </w:p>
    <w:tbl>
      <w:tblPr>
        <w:tblW w:w="0" w:type="auto"/>
        <w:jc w:val="center"/>
        <w:tblLayout w:type="fixed"/>
        <w:tblLook w:val="04A0" w:firstRow="1" w:lastRow="0" w:firstColumn="1" w:lastColumn="0" w:noHBand="0" w:noVBand="1"/>
      </w:tblPr>
      <w:tblGrid>
        <w:gridCol w:w="1984"/>
        <w:gridCol w:w="3969"/>
        <w:gridCol w:w="2835"/>
      </w:tblGrid>
      <w:tr w:rsidR="004C3F80" w14:paraId="05D7D79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5EF3AEE3" w14:textId="77777777" w:rsidR="004C3F80" w:rsidRDefault="00871E89">
            <w:pPr>
              <w:spacing w:before="60" w:after="60"/>
              <w:jc w:val="center"/>
            </w:pPr>
            <w:proofErr w:type="spellStart"/>
            <w:r>
              <w:rPr>
                <w:b/>
              </w:rPr>
              <w:t>Mã</w:t>
            </w:r>
            <w:proofErr w:type="spellEnd"/>
            <w:r>
              <w:rPr>
                <w:b/>
              </w:rPr>
              <w:t xml:space="preserve"> </w:t>
            </w:r>
            <w:proofErr w:type="spellStart"/>
            <w:r>
              <w:rPr>
                <w:b/>
              </w:rPr>
              <w:t>sinh</w:t>
            </w:r>
            <w:proofErr w:type="spellEnd"/>
            <w:r>
              <w:rPr>
                <w:b/>
              </w:rPr>
              <w:t xml:space="preserve"> </w:t>
            </w:r>
            <w:proofErr w:type="spellStart"/>
            <w:r>
              <w:rPr>
                <w:b/>
              </w:rPr>
              <w:t>viên</w:t>
            </w:r>
            <w:proofErr w:type="spellEnd"/>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458911E8" w14:textId="77777777" w:rsidR="004C3F80" w:rsidRDefault="00871E89">
            <w:pPr>
              <w:spacing w:before="60" w:after="60"/>
            </w:pPr>
            <w:proofErr w:type="spellStart"/>
            <w:r>
              <w:rPr>
                <w:b/>
              </w:rPr>
              <w:t>Tên</w:t>
            </w:r>
            <w:proofErr w:type="spellEnd"/>
            <w:r>
              <w:rPr>
                <w:b/>
              </w:rPr>
              <w:t xml:space="preserve"> </w:t>
            </w:r>
            <w:proofErr w:type="spellStart"/>
            <w:r>
              <w:rPr>
                <w:b/>
              </w:rPr>
              <w:t>sinh</w:t>
            </w:r>
            <w:proofErr w:type="spellEnd"/>
            <w:r>
              <w:rPr>
                <w:b/>
              </w:rPr>
              <w:t xml:space="preserve"> </w:t>
            </w:r>
            <w:proofErr w:type="spellStart"/>
            <w:r>
              <w:rPr>
                <w:b/>
              </w:rPr>
              <w:t>viên</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3680CA26" w14:textId="77777777" w:rsidR="004C3F80" w:rsidRDefault="00871E89">
            <w:pPr>
              <w:spacing w:before="60" w:after="60"/>
            </w:pPr>
            <w:proofErr w:type="spellStart"/>
            <w:r>
              <w:rPr>
                <w:b/>
              </w:rPr>
              <w:t>Lớp</w:t>
            </w:r>
            <w:proofErr w:type="spellEnd"/>
            <w:r>
              <w:rPr>
                <w:b/>
              </w:rPr>
              <w:t xml:space="preserve"> </w:t>
            </w:r>
            <w:proofErr w:type="spellStart"/>
            <w:r>
              <w:rPr>
                <w:b/>
              </w:rPr>
              <w:t>hành</w:t>
            </w:r>
            <w:proofErr w:type="spellEnd"/>
            <w:r>
              <w:rPr>
                <w:b/>
              </w:rPr>
              <w:t xml:space="preserve"> </w:t>
            </w:r>
            <w:proofErr w:type="spellStart"/>
            <w:r>
              <w:rPr>
                <w:b/>
              </w:rPr>
              <w:t>chính</w:t>
            </w:r>
            <w:proofErr w:type="spellEnd"/>
          </w:p>
        </w:tc>
      </w:tr>
      <w:tr w:rsidR="004C3F80" w14:paraId="28A35EE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778AA3" w14:textId="0EC4B878" w:rsidR="004C3F80" w:rsidRDefault="00121056">
            <w:pPr>
              <w:spacing w:before="60" w:after="60"/>
              <w:jc w:val="center"/>
            </w:pPr>
            <w:r>
              <w:t>20233802</w:t>
            </w:r>
            <w:r w:rsidR="00871E89">
              <w:t xml:space="preserve"> </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0E5892" w14:textId="44B32124" w:rsidR="004C3F80" w:rsidRDefault="00121056">
            <w:pPr>
              <w:spacing w:before="60" w:after="60"/>
            </w:pPr>
            <w:proofErr w:type="spellStart"/>
            <w:r>
              <w:t>Trần</w:t>
            </w:r>
            <w:proofErr w:type="spellEnd"/>
            <w:r>
              <w:t xml:space="preserve"> Đức Trường</w:t>
            </w:r>
          </w:p>
        </w:tc>
        <w:tc>
          <w:tcPr>
            <w:tcW w:w="28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68AC35" w14:textId="6380F5C0" w:rsidR="004C3F80" w:rsidRDefault="00121056">
            <w:pPr>
              <w:spacing w:before="60" w:after="60"/>
            </w:pPr>
            <w:r>
              <w:t>DCCNTT.14.10</w:t>
            </w:r>
          </w:p>
        </w:tc>
      </w:tr>
    </w:tbl>
    <w:p w14:paraId="1E7D4C58" w14:textId="77777777" w:rsidR="004C3F80" w:rsidRDefault="00871E89">
      <w:pPr>
        <w:jc w:val="center"/>
      </w:pPr>
      <w:proofErr w:type="spellStart"/>
      <w:r>
        <w:t>Người</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rsidRPr="00121056">
        <w:rPr>
          <w:b/>
          <w:bCs/>
        </w:rPr>
        <w:t>ThS</w:t>
      </w:r>
      <w:proofErr w:type="spellEnd"/>
      <w:r w:rsidRPr="00121056">
        <w:rPr>
          <w:b/>
          <w:bCs/>
        </w:rPr>
        <w:t xml:space="preserve">. Mai </w:t>
      </w:r>
      <w:proofErr w:type="spellStart"/>
      <w:r w:rsidRPr="00121056">
        <w:rPr>
          <w:b/>
          <w:bCs/>
        </w:rPr>
        <w:t>Văn</w:t>
      </w:r>
      <w:proofErr w:type="spellEnd"/>
      <w:r w:rsidRPr="00121056">
        <w:rPr>
          <w:b/>
          <w:bCs/>
        </w:rPr>
        <w:t xml:space="preserve"> Linh</w:t>
      </w:r>
    </w:p>
    <w:p w14:paraId="47E67FD2" w14:textId="77777777" w:rsidR="004C3F80" w:rsidRDefault="004C3F80"/>
    <w:p w14:paraId="6DAA8B2B" w14:textId="77777777" w:rsidR="00121056" w:rsidRDefault="00121056">
      <w:pPr>
        <w:jc w:val="center"/>
        <w:rPr>
          <w:b/>
        </w:rPr>
      </w:pPr>
    </w:p>
    <w:p w14:paraId="0C2CA48B" w14:textId="77777777" w:rsidR="00121056" w:rsidRDefault="00121056">
      <w:pPr>
        <w:jc w:val="center"/>
        <w:rPr>
          <w:b/>
        </w:rPr>
      </w:pPr>
    </w:p>
    <w:p w14:paraId="4E492B1F" w14:textId="77777777" w:rsidR="00121056" w:rsidRDefault="00121056">
      <w:pPr>
        <w:jc w:val="center"/>
        <w:rPr>
          <w:b/>
        </w:rPr>
      </w:pPr>
    </w:p>
    <w:p w14:paraId="1DCD56B6" w14:textId="77777777" w:rsidR="00121056" w:rsidRDefault="00121056">
      <w:pPr>
        <w:jc w:val="center"/>
        <w:rPr>
          <w:b/>
        </w:rPr>
      </w:pPr>
    </w:p>
    <w:p w14:paraId="10D12E55" w14:textId="77777777" w:rsidR="00121056" w:rsidRDefault="00121056">
      <w:pPr>
        <w:jc w:val="center"/>
        <w:rPr>
          <w:b/>
        </w:rPr>
      </w:pPr>
    </w:p>
    <w:p w14:paraId="70C26970" w14:textId="69843AD0" w:rsidR="004C3F80" w:rsidRDefault="00871E89">
      <w:pPr>
        <w:jc w:val="center"/>
      </w:pPr>
      <w:proofErr w:type="spellStart"/>
      <w:r>
        <w:rPr>
          <w:b/>
        </w:rPr>
        <w:t>Bắc</w:t>
      </w:r>
      <w:proofErr w:type="spellEnd"/>
      <w:r>
        <w:rPr>
          <w:b/>
        </w:rPr>
        <w:t xml:space="preserve"> </w:t>
      </w:r>
      <w:proofErr w:type="spellStart"/>
      <w:r>
        <w:rPr>
          <w:b/>
        </w:rPr>
        <w:t>Ninh</w:t>
      </w:r>
      <w:proofErr w:type="spellEnd"/>
      <w:r>
        <w:rPr>
          <w:b/>
        </w:rPr>
        <w:t xml:space="preserve">, </w:t>
      </w:r>
      <w:proofErr w:type="spellStart"/>
      <w:r>
        <w:rPr>
          <w:b/>
        </w:rPr>
        <w:t>tháng</w:t>
      </w:r>
      <w:proofErr w:type="spellEnd"/>
      <w:r>
        <w:rPr>
          <w:b/>
        </w:rPr>
        <w:t xml:space="preserve"> 10 </w:t>
      </w:r>
      <w:proofErr w:type="spellStart"/>
      <w:r>
        <w:rPr>
          <w:b/>
        </w:rPr>
        <w:t>năm</w:t>
      </w:r>
      <w:proofErr w:type="spellEnd"/>
      <w:r>
        <w:rPr>
          <w:b/>
        </w:rPr>
        <w:t xml:space="preserve"> 2026</w:t>
      </w:r>
    </w:p>
    <w:p w14:paraId="6D53D8D5" w14:textId="77777777" w:rsidR="004C3F80" w:rsidRDefault="00871E89">
      <w:pPr>
        <w:pStyle w:val="Heading1"/>
        <w:pageBreakBefore/>
      </w:pPr>
      <w:bookmarkStart w:id="0" w:name="_Toc243000028"/>
      <w:r>
        <w:lastRenderedPageBreak/>
        <w:t>LỜI CẢM ƠN</w:t>
      </w:r>
      <w:bookmarkEnd w:id="0"/>
    </w:p>
    <w:p w14:paraId="44B259FE" w14:textId="77777777" w:rsidR="004C3F80" w:rsidRDefault="00871E89">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thầy</w:t>
      </w:r>
      <w:proofErr w:type="spellEnd"/>
      <w:r>
        <w:t xml:space="preserve"> </w:t>
      </w:r>
      <w:proofErr w:type="spellStart"/>
      <w:r>
        <w:t>ThS</w:t>
      </w:r>
      <w:proofErr w:type="spellEnd"/>
      <w:r>
        <w:t xml:space="preserve">. Mai </w:t>
      </w:r>
      <w:proofErr w:type="spellStart"/>
      <w:r>
        <w:t>Văn</w:t>
      </w:r>
      <w:proofErr w:type="spellEnd"/>
      <w:r>
        <w:t xml:space="preserve"> Linh </w:t>
      </w:r>
      <w:proofErr w:type="spellStart"/>
      <w:r>
        <w:t>đã</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học</w:t>
      </w:r>
      <w:proofErr w:type="spellEnd"/>
      <w:r>
        <w:t xml:space="preserve"> </w:t>
      </w:r>
      <w:proofErr w:type="spellStart"/>
      <w:r>
        <w:t>phần</w:t>
      </w:r>
      <w:proofErr w:type="spellEnd"/>
      <w:r>
        <w:t xml:space="preserve"> </w:t>
      </w:r>
      <w:proofErr w:type="spellStart"/>
      <w:r>
        <w:t>Đồ</w:t>
      </w:r>
      <w:proofErr w:type="spellEnd"/>
      <w:r>
        <w:t xml:space="preserve"> </w:t>
      </w:r>
      <w:proofErr w:type="spellStart"/>
      <w:r>
        <w:t>án</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mẫu</w:t>
      </w:r>
      <w:proofErr w:type="spellEnd"/>
      <w:r>
        <w:t xml:space="preserve"> </w:t>
      </w:r>
      <w:proofErr w:type="spellStart"/>
      <w:r>
        <w:t>đề</w:t>
      </w:r>
      <w:proofErr w:type="spellEnd"/>
      <w:r>
        <w:t xml:space="preserve"> </w:t>
      </w:r>
      <w:proofErr w:type="spellStart"/>
      <w:r>
        <w:t>cương</w:t>
      </w:r>
      <w:proofErr w:type="spellEnd"/>
      <w:r>
        <w:t xml:space="preserve"> </w:t>
      </w:r>
      <w:proofErr w:type="spellStart"/>
      <w:r>
        <w:t>để</w:t>
      </w:r>
      <w:proofErr w:type="spellEnd"/>
      <w:r>
        <w:t xml:space="preserve"> </w:t>
      </w:r>
      <w:proofErr w:type="spellStart"/>
      <w:r>
        <w:t>sinh</w:t>
      </w:r>
      <w:proofErr w:type="spellEnd"/>
      <w:r>
        <w:t xml:space="preserve"> </w:t>
      </w:r>
      <w:proofErr w:type="spellStart"/>
      <w:r>
        <w:t>viên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Em</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góp</w:t>
      </w:r>
      <w:proofErr w:type="spellEnd"/>
      <w:r>
        <w:t xml:space="preserve"> ý </w:t>
      </w:r>
      <w:proofErr w:type="spellStart"/>
      <w:r>
        <w:t>của</w:t>
      </w:r>
      <w:proofErr w:type="spellEnd"/>
      <w:r>
        <w:t xml:space="preserve"> </w:t>
      </w:r>
      <w:proofErr w:type="spellStart"/>
      <w:r>
        <w:t>thầy</w:t>
      </w:r>
      <w:proofErr w:type="spellEnd"/>
      <w:r>
        <w:t xml:space="preserve"> </w:t>
      </w:r>
      <w:proofErr w:type="spellStart"/>
      <w:r>
        <w:t>về</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phạm</w:t>
      </w:r>
      <w:proofErr w:type="spellEnd"/>
      <w:r>
        <w:t xml:space="preserve"> vi </w:t>
      </w:r>
      <w:proofErr w:type="spellStart"/>
      <w:r>
        <w:t>và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h</w:t>
      </w:r>
      <w:r>
        <w:t>iện</w:t>
      </w:r>
      <w:proofErr w:type="spellEnd"/>
      <w:r>
        <w:t xml:space="preserve"> </w:t>
      </w:r>
      <w:proofErr w:type="spellStart"/>
      <w:r>
        <w:t>cá</w:t>
      </w:r>
      <w:proofErr w:type="spellEnd"/>
      <w:r>
        <w:t xml:space="preserve"> </w:t>
      </w:r>
      <w:proofErr w:type="spellStart"/>
      <w:r>
        <w:t>nhân</w:t>
      </w:r>
      <w:proofErr w:type="spellEnd"/>
      <w:r>
        <w:t>.</w:t>
      </w:r>
    </w:p>
    <w:p w14:paraId="09332D6F" w14:textId="77777777" w:rsidR="004C3F80" w:rsidRDefault="00871E89">
      <w:proofErr w:type="spellStart"/>
      <w:r>
        <w:t>Đề</w:t>
      </w:r>
      <w:proofErr w:type="spellEnd"/>
      <w:r>
        <w:t xml:space="preserve"> </w:t>
      </w:r>
      <w:proofErr w:type="spellStart"/>
      <w:r>
        <w:t>cương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chỉ</w:t>
      </w:r>
      <w:proofErr w:type="spellEnd"/>
      <w:r>
        <w:t xml:space="preserve"> </w:t>
      </w:r>
      <w:proofErr w:type="spellStart"/>
      <w:r>
        <w:t>tiêu</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w:t>
      </w:r>
    </w:p>
    <w:p w14:paraId="18588D46" w14:textId="77777777" w:rsidR="00121056" w:rsidRDefault="00121056">
      <w:pPr>
        <w:spacing w:after="200" w:line="276" w:lineRule="auto"/>
        <w:rPr>
          <w:b/>
          <w:bCs/>
          <w:szCs w:val="28"/>
        </w:rPr>
      </w:pPr>
      <w:r>
        <w:br w:type="page"/>
      </w:r>
    </w:p>
    <w:p w14:paraId="0B62ABBB" w14:textId="2091E706" w:rsidR="004C3F80" w:rsidRDefault="00871E89">
      <w:pPr>
        <w:pStyle w:val="Heading2"/>
      </w:pPr>
      <w:bookmarkStart w:id="1" w:name="_Toc243000029"/>
      <w:r>
        <w:lastRenderedPageBreak/>
        <w:t>DANH MỤC CÁC TỪ VIẾT TẮT</w:t>
      </w:r>
      <w:bookmarkEnd w:id="1"/>
    </w:p>
    <w:tbl>
      <w:tblPr>
        <w:tblW w:w="0" w:type="auto"/>
        <w:jc w:val="center"/>
        <w:tblLayout w:type="fixed"/>
        <w:tblLook w:val="04A0" w:firstRow="1" w:lastRow="0" w:firstColumn="1" w:lastColumn="0" w:noHBand="0" w:noVBand="1"/>
      </w:tblPr>
      <w:tblGrid>
        <w:gridCol w:w="1984"/>
        <w:gridCol w:w="6803"/>
      </w:tblGrid>
      <w:tr w:rsidR="004C3F80" w14:paraId="4F68F54A"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6362E572" w14:textId="77777777" w:rsidR="004C3F80" w:rsidRDefault="00871E89">
            <w:pPr>
              <w:spacing w:before="60" w:after="60"/>
            </w:pPr>
            <w:proofErr w:type="spellStart"/>
            <w:r>
              <w:rPr>
                <w:b/>
              </w:rPr>
              <w:t>Từ</w:t>
            </w:r>
            <w:proofErr w:type="spellEnd"/>
            <w:r>
              <w:rPr>
                <w:b/>
              </w:rPr>
              <w:t xml:space="preserve"> </w:t>
            </w:r>
            <w:proofErr w:type="spellStart"/>
            <w:r>
              <w:rPr>
                <w:b/>
              </w:rPr>
              <w:t>viết</w:t>
            </w:r>
            <w:proofErr w:type="spellEnd"/>
            <w:r>
              <w:rPr>
                <w:b/>
              </w:rPr>
              <w:t xml:space="preserve"> </w:t>
            </w:r>
            <w:proofErr w:type="spellStart"/>
            <w:r>
              <w:rPr>
                <w:b/>
              </w:rPr>
              <w:t>tắt</w:t>
            </w:r>
            <w:proofErr w:type="spellEnd"/>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64092F50" w14:textId="77777777" w:rsidR="004C3F80" w:rsidRDefault="00871E89">
            <w:pPr>
              <w:spacing w:before="60" w:after="60"/>
            </w:pPr>
            <w:proofErr w:type="spellStart"/>
            <w:r>
              <w:rPr>
                <w:b/>
              </w:rPr>
              <w:t>Diễn</w:t>
            </w:r>
            <w:proofErr w:type="spellEnd"/>
            <w:r>
              <w:rPr>
                <w:b/>
              </w:rPr>
              <w:t xml:space="preserve"> </w:t>
            </w:r>
            <w:proofErr w:type="spellStart"/>
            <w:r>
              <w:rPr>
                <w:b/>
              </w:rPr>
              <w:t>giải</w:t>
            </w:r>
            <w:proofErr w:type="spellEnd"/>
          </w:p>
        </w:tc>
      </w:tr>
      <w:tr w:rsidR="004C3F80" w14:paraId="6CAAE3E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9700F0" w14:textId="77777777" w:rsidR="004C3F80" w:rsidRDefault="00871E89">
            <w:pPr>
              <w:spacing w:before="60" w:after="60"/>
            </w:pPr>
            <w:r>
              <w:t>CNPM</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0B9DA1" w14:textId="77777777" w:rsidR="004C3F80" w:rsidRDefault="00871E89">
            <w:pPr>
              <w:spacing w:before="60" w:after="60"/>
            </w:pPr>
            <w:proofErr w:type="spellStart"/>
            <w:r>
              <w:t>Công</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p>
        </w:tc>
      </w:tr>
      <w:tr w:rsidR="004C3F80" w14:paraId="5875873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F7155F" w14:textId="77777777" w:rsidR="004C3F80" w:rsidRDefault="00871E89">
            <w:pPr>
              <w:spacing w:before="60" w:after="60"/>
            </w:pPr>
            <w:r>
              <w:t>BTL</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FBDDB8" w14:textId="77777777" w:rsidR="004C3F80" w:rsidRDefault="00871E89">
            <w:pPr>
              <w:spacing w:before="60" w:after="60"/>
            </w:pPr>
            <w:proofErr w:type="spellStart"/>
            <w:r>
              <w:t>Bài</w:t>
            </w:r>
            <w:proofErr w:type="spellEnd"/>
            <w:r>
              <w:t xml:space="preserve"> </w:t>
            </w:r>
            <w:proofErr w:type="spellStart"/>
            <w:r>
              <w:t>tập</w:t>
            </w:r>
            <w:proofErr w:type="spellEnd"/>
            <w:r>
              <w:t xml:space="preserve"> </w:t>
            </w:r>
            <w:proofErr w:type="spellStart"/>
            <w:r>
              <w:t>lớn</w:t>
            </w:r>
            <w:proofErr w:type="spellEnd"/>
          </w:p>
        </w:tc>
      </w:tr>
      <w:tr w:rsidR="004C3F80" w14:paraId="7CD5424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D19C6E" w14:textId="77777777" w:rsidR="004C3F80" w:rsidRDefault="00871E89">
            <w:pPr>
              <w:spacing w:before="60" w:after="60"/>
            </w:pPr>
            <w:r>
              <w:t>CSDL</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6AF211" w14:textId="77777777" w:rsidR="004C3F80" w:rsidRDefault="00871E89">
            <w:pPr>
              <w:spacing w:before="60" w:after="60"/>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tc>
      </w:tr>
      <w:tr w:rsidR="004C3F80" w14:paraId="349C767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5D72CB" w14:textId="77777777" w:rsidR="004C3F80" w:rsidRDefault="00871E89">
            <w:pPr>
              <w:spacing w:before="60" w:after="60"/>
            </w:pPr>
            <w:r>
              <w:t>API</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09A219" w14:textId="77777777" w:rsidR="004C3F80" w:rsidRDefault="00871E89">
            <w:pPr>
              <w:spacing w:before="60" w:after="60"/>
            </w:pPr>
            <w:r>
              <w:t xml:space="preserve">Giao </w:t>
            </w:r>
            <w:proofErr w:type="spellStart"/>
            <w:r>
              <w:t>diện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dụng</w:t>
            </w:r>
            <w:proofErr w:type="spellEnd"/>
          </w:p>
        </w:tc>
      </w:tr>
      <w:tr w:rsidR="004C3F80" w14:paraId="7A8A93B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8B353" w14:textId="77777777" w:rsidR="004C3F80" w:rsidRDefault="00871E89">
            <w:pPr>
              <w:spacing w:before="60" w:after="60"/>
            </w:pPr>
            <w:r>
              <w:t>UML</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847508" w14:textId="77777777" w:rsidR="004C3F80" w:rsidRDefault="00871E89">
            <w:pPr>
              <w:spacing w:before="60" w:after="60"/>
            </w:pPr>
            <w:proofErr w:type="spellStart"/>
            <w:r>
              <w:t>Ngôn</w:t>
            </w:r>
            <w:proofErr w:type="spellEnd"/>
            <w:r>
              <w:t xml:space="preserve"> </w:t>
            </w:r>
            <w:proofErr w:type="spellStart"/>
            <w:r>
              <w:t>ngữ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thống</w:t>
            </w:r>
            <w:proofErr w:type="spellEnd"/>
            <w:r>
              <w:t xml:space="preserve"> </w:t>
            </w:r>
            <w:proofErr w:type="spellStart"/>
            <w:r>
              <w:t>nhất</w:t>
            </w:r>
            <w:proofErr w:type="spellEnd"/>
          </w:p>
        </w:tc>
      </w:tr>
      <w:tr w:rsidR="004C3F80" w14:paraId="49EB084B"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529FB7" w14:textId="77777777" w:rsidR="004C3F80" w:rsidRDefault="00871E89">
            <w:pPr>
              <w:spacing w:before="60" w:after="60"/>
            </w:pPr>
            <w:r>
              <w:t>QA</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C5F23E" w14:textId="77777777" w:rsidR="004C3F80" w:rsidRDefault="00871E89">
            <w:pPr>
              <w:spacing w:before="60" w:after="60"/>
            </w:pPr>
            <w:proofErr w:type="spellStart"/>
            <w:r>
              <w:t>Đảm</w:t>
            </w:r>
            <w:proofErr w:type="spellEnd"/>
            <w:r>
              <w:t xml:space="preserve"> </w:t>
            </w:r>
            <w:proofErr w:type="spellStart"/>
            <w:r>
              <w:t>bảo</w:t>
            </w:r>
            <w:proofErr w:type="spellEnd"/>
            <w:r>
              <w:t xml:space="preserve"> </w:t>
            </w:r>
            <w:proofErr w:type="spellStart"/>
            <w:r>
              <w:t>chất</w:t>
            </w:r>
            <w:proofErr w:type="spellEnd"/>
            <w:r>
              <w:t xml:space="preserve"> </w:t>
            </w:r>
            <w:proofErr w:type="spellStart"/>
            <w:r>
              <w:t>lượng</w:t>
            </w:r>
            <w:proofErr w:type="spellEnd"/>
          </w:p>
        </w:tc>
      </w:tr>
      <w:tr w:rsidR="004C3F80" w14:paraId="127ECAF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AA01EE" w14:textId="77777777" w:rsidR="004C3F80" w:rsidRDefault="00871E89">
            <w:pPr>
              <w:spacing w:before="60" w:after="60"/>
            </w:pPr>
            <w:r>
              <w:t>CSV</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18FBC1" w14:textId="77777777" w:rsidR="004C3F80" w:rsidRDefault="00871E89">
            <w:pPr>
              <w:spacing w:before="60" w:after="60"/>
            </w:pPr>
            <w:proofErr w:type="spellStart"/>
            <w:r>
              <w:t>Tệp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bằng</w:t>
            </w:r>
            <w:proofErr w:type="spellEnd"/>
            <w:r>
              <w:t xml:space="preserve"> </w:t>
            </w:r>
            <w:proofErr w:type="spellStart"/>
            <w:r>
              <w:t>dấu</w:t>
            </w:r>
            <w:proofErr w:type="spellEnd"/>
            <w:r>
              <w:t xml:space="preserve"> </w:t>
            </w:r>
            <w:proofErr w:type="spellStart"/>
            <w:r>
              <w:t>phẩy</w:t>
            </w:r>
            <w:proofErr w:type="spellEnd"/>
          </w:p>
        </w:tc>
      </w:tr>
      <w:tr w:rsidR="004C3F80" w14:paraId="003332D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3E4EBD" w14:textId="77777777" w:rsidR="004C3F80" w:rsidRDefault="00871E89">
            <w:pPr>
              <w:spacing w:before="60" w:after="60"/>
            </w:pPr>
            <w:r>
              <w:t>E2E</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5F61AE" w14:textId="77777777" w:rsidR="004C3F80" w:rsidRDefault="00871E89">
            <w:pPr>
              <w:spacing w:before="60" w:after="60"/>
            </w:pPr>
            <w:proofErr w:type="spellStart"/>
            <w:r>
              <w:t>Kiểm</w:t>
            </w:r>
            <w:proofErr w:type="spellEnd"/>
            <w:r>
              <w:t xml:space="preserve"> </w:t>
            </w:r>
            <w:proofErr w:type="spellStart"/>
            <w:r>
              <w:t>thử</w:t>
            </w:r>
            <w:proofErr w:type="spellEnd"/>
            <w:r>
              <w:t xml:space="preserve"> </w:t>
            </w:r>
            <w:proofErr w:type="spellStart"/>
            <w:r>
              <w:t>luồng</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đến</w:t>
            </w:r>
            <w:proofErr w:type="spellEnd"/>
            <w:r>
              <w:t xml:space="preserve"> </w:t>
            </w:r>
            <w:proofErr w:type="spellStart"/>
            <w:r>
              <w:t>cuối</w:t>
            </w:r>
            <w:proofErr w:type="spellEnd"/>
          </w:p>
        </w:tc>
      </w:tr>
    </w:tbl>
    <w:p w14:paraId="0339C2E2" w14:textId="1E2D9559" w:rsidR="004C3F80" w:rsidRDefault="00871E89">
      <w:pPr>
        <w:tabs>
          <w:tab w:val="left" w:pos="8504"/>
        </w:tabs>
      </w:pPr>
      <w:r>
        <w:tab/>
        <w:t>18</w:t>
      </w:r>
    </w:p>
    <w:p w14:paraId="183E4E36" w14:textId="77777777" w:rsidR="00121056" w:rsidRDefault="00121056">
      <w:pPr>
        <w:spacing w:after="200" w:line="276" w:lineRule="auto"/>
        <w:rPr>
          <w:b/>
          <w:bCs/>
          <w:szCs w:val="28"/>
        </w:rPr>
      </w:pPr>
      <w:r>
        <w:br w:type="page"/>
      </w:r>
    </w:p>
    <w:sdt>
      <w:sdtPr>
        <w:id w:val="821009112"/>
        <w:docPartObj>
          <w:docPartGallery w:val="Table of Contents"/>
          <w:docPartUnique/>
        </w:docPartObj>
      </w:sdtPr>
      <w:sdtEndPr>
        <w:rPr>
          <w:b/>
          <w:bCs/>
          <w:noProof/>
        </w:rPr>
      </w:sdtEndPr>
      <w:sdtContent>
        <w:p w14:paraId="1C05D7AF" w14:textId="79820E6A" w:rsidR="00121056" w:rsidRPr="00121056" w:rsidRDefault="00121056" w:rsidP="00121056">
          <w:pPr>
            <w:spacing w:after="200" w:line="276" w:lineRule="auto"/>
            <w:jc w:val="center"/>
            <w:rPr>
              <w:rStyle w:val="Heading1Char"/>
            </w:rPr>
          </w:pPr>
          <w:r w:rsidRPr="00121056">
            <w:rPr>
              <w:rStyle w:val="Heading1Char"/>
            </w:rPr>
            <w:t>MỤC LỤC</w:t>
          </w:r>
        </w:p>
        <w:p w14:paraId="045146DB" w14:textId="4AE64CEE"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r>
            <w:fldChar w:fldCharType="begin"/>
          </w:r>
          <w:r>
            <w:instrText xml:space="preserve"> TOC \o "1-3" \h \z \u </w:instrText>
          </w:r>
          <w:r>
            <w:fldChar w:fldCharType="separate"/>
          </w:r>
          <w:hyperlink w:anchor="_Toc243000028" w:history="1">
            <w:r w:rsidRPr="00F42D23">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_Toc243000028 \h </w:instrText>
            </w:r>
            <w:r>
              <w:rPr>
                <w:noProof/>
                <w:webHidden/>
              </w:rPr>
            </w:r>
            <w:r>
              <w:rPr>
                <w:noProof/>
                <w:webHidden/>
              </w:rPr>
              <w:fldChar w:fldCharType="separate"/>
            </w:r>
            <w:r>
              <w:rPr>
                <w:noProof/>
                <w:webHidden/>
              </w:rPr>
              <w:t>2</w:t>
            </w:r>
            <w:r>
              <w:rPr>
                <w:noProof/>
                <w:webHidden/>
              </w:rPr>
              <w:fldChar w:fldCharType="end"/>
            </w:r>
          </w:hyperlink>
        </w:p>
        <w:p w14:paraId="3D17F98E" w14:textId="5F1AB55C"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29" w:history="1">
            <w:r w:rsidRPr="00F42D23">
              <w:rPr>
                <w:rStyle w:val="Hyperlink"/>
                <w:rFonts w:eastAsiaTheme="majorEastAsia"/>
                <w:noProof/>
              </w:rPr>
              <w:t>DANH MỤC CÁC TỪ VIẾT TẮT</w:t>
            </w:r>
            <w:r>
              <w:rPr>
                <w:noProof/>
                <w:webHidden/>
              </w:rPr>
              <w:tab/>
            </w:r>
            <w:r>
              <w:rPr>
                <w:noProof/>
                <w:webHidden/>
              </w:rPr>
              <w:fldChar w:fldCharType="begin"/>
            </w:r>
            <w:r>
              <w:rPr>
                <w:noProof/>
                <w:webHidden/>
              </w:rPr>
              <w:instrText xml:space="preserve"> PAGEREF _Toc243000029 \h </w:instrText>
            </w:r>
            <w:r>
              <w:rPr>
                <w:noProof/>
                <w:webHidden/>
              </w:rPr>
            </w:r>
            <w:r>
              <w:rPr>
                <w:noProof/>
                <w:webHidden/>
              </w:rPr>
              <w:fldChar w:fldCharType="separate"/>
            </w:r>
            <w:r>
              <w:rPr>
                <w:noProof/>
                <w:webHidden/>
              </w:rPr>
              <w:t>3</w:t>
            </w:r>
            <w:r>
              <w:rPr>
                <w:noProof/>
                <w:webHidden/>
              </w:rPr>
              <w:fldChar w:fldCharType="end"/>
            </w:r>
          </w:hyperlink>
        </w:p>
        <w:p w14:paraId="5BCD86B0" w14:textId="6566984A"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30" w:history="1">
            <w:r w:rsidRPr="00F42D23">
              <w:rPr>
                <w:rStyle w:val="Hyperlink"/>
                <w:rFonts w:eastAsiaTheme="majorEastAsia"/>
                <w:noProof/>
              </w:rPr>
              <w:t>MỞ ĐẦU</w:t>
            </w:r>
            <w:r>
              <w:rPr>
                <w:noProof/>
                <w:webHidden/>
              </w:rPr>
              <w:tab/>
            </w:r>
            <w:r>
              <w:rPr>
                <w:noProof/>
                <w:webHidden/>
              </w:rPr>
              <w:fldChar w:fldCharType="begin"/>
            </w:r>
            <w:r>
              <w:rPr>
                <w:noProof/>
                <w:webHidden/>
              </w:rPr>
              <w:instrText xml:space="preserve"> PAGEREF _Toc243000030 \h </w:instrText>
            </w:r>
            <w:r>
              <w:rPr>
                <w:noProof/>
                <w:webHidden/>
              </w:rPr>
            </w:r>
            <w:r>
              <w:rPr>
                <w:noProof/>
                <w:webHidden/>
              </w:rPr>
              <w:fldChar w:fldCharType="separate"/>
            </w:r>
            <w:r>
              <w:rPr>
                <w:noProof/>
                <w:webHidden/>
              </w:rPr>
              <w:t>6</w:t>
            </w:r>
            <w:r>
              <w:rPr>
                <w:noProof/>
                <w:webHidden/>
              </w:rPr>
              <w:fldChar w:fldCharType="end"/>
            </w:r>
          </w:hyperlink>
        </w:p>
        <w:p w14:paraId="76B5006D" w14:textId="0460ABF8"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1" w:history="1">
            <w:r w:rsidRPr="00F42D23">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_Toc243000031 \h </w:instrText>
            </w:r>
            <w:r>
              <w:rPr>
                <w:noProof/>
                <w:webHidden/>
              </w:rPr>
            </w:r>
            <w:r>
              <w:rPr>
                <w:noProof/>
                <w:webHidden/>
              </w:rPr>
              <w:fldChar w:fldCharType="separate"/>
            </w:r>
            <w:r>
              <w:rPr>
                <w:noProof/>
                <w:webHidden/>
              </w:rPr>
              <w:t>6</w:t>
            </w:r>
            <w:r>
              <w:rPr>
                <w:noProof/>
                <w:webHidden/>
              </w:rPr>
              <w:fldChar w:fldCharType="end"/>
            </w:r>
          </w:hyperlink>
        </w:p>
        <w:p w14:paraId="18DE446B" w14:textId="5AB24BDC"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2" w:history="1">
            <w:r w:rsidRPr="00F42D23">
              <w:rPr>
                <w:rStyle w:val="Hyperlink"/>
                <w:rFonts w:eastAsiaTheme="majorEastAsia"/>
                <w:noProof/>
              </w:rPr>
              <w:t>1.2. Mục tiêu của đề tài</w:t>
            </w:r>
            <w:r>
              <w:rPr>
                <w:noProof/>
                <w:webHidden/>
              </w:rPr>
              <w:tab/>
            </w:r>
            <w:r>
              <w:rPr>
                <w:noProof/>
                <w:webHidden/>
              </w:rPr>
              <w:fldChar w:fldCharType="begin"/>
            </w:r>
            <w:r>
              <w:rPr>
                <w:noProof/>
                <w:webHidden/>
              </w:rPr>
              <w:instrText xml:space="preserve"> PAGEREF _Toc243000032 \h </w:instrText>
            </w:r>
            <w:r>
              <w:rPr>
                <w:noProof/>
                <w:webHidden/>
              </w:rPr>
            </w:r>
            <w:r>
              <w:rPr>
                <w:noProof/>
                <w:webHidden/>
              </w:rPr>
              <w:fldChar w:fldCharType="separate"/>
            </w:r>
            <w:r>
              <w:rPr>
                <w:noProof/>
                <w:webHidden/>
              </w:rPr>
              <w:t>6</w:t>
            </w:r>
            <w:r>
              <w:rPr>
                <w:noProof/>
                <w:webHidden/>
              </w:rPr>
              <w:fldChar w:fldCharType="end"/>
            </w:r>
          </w:hyperlink>
        </w:p>
        <w:p w14:paraId="21F3893A" w14:textId="5FD2D0DD"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3" w:history="1">
            <w:r w:rsidRPr="00F42D23">
              <w:rPr>
                <w:rStyle w:val="Hyperlink"/>
                <w:rFonts w:eastAsiaTheme="majorEastAsia"/>
                <w:noProof/>
              </w:rPr>
              <w:t>1.3. Nội dung và phạm vi nghiên cứu</w:t>
            </w:r>
            <w:r>
              <w:rPr>
                <w:noProof/>
                <w:webHidden/>
              </w:rPr>
              <w:tab/>
            </w:r>
            <w:r>
              <w:rPr>
                <w:noProof/>
                <w:webHidden/>
              </w:rPr>
              <w:fldChar w:fldCharType="begin"/>
            </w:r>
            <w:r>
              <w:rPr>
                <w:noProof/>
                <w:webHidden/>
              </w:rPr>
              <w:instrText xml:space="preserve"> PAGEREF _Toc243000033 \h </w:instrText>
            </w:r>
            <w:r>
              <w:rPr>
                <w:noProof/>
                <w:webHidden/>
              </w:rPr>
            </w:r>
            <w:r>
              <w:rPr>
                <w:noProof/>
                <w:webHidden/>
              </w:rPr>
              <w:fldChar w:fldCharType="separate"/>
            </w:r>
            <w:r>
              <w:rPr>
                <w:noProof/>
                <w:webHidden/>
              </w:rPr>
              <w:t>7</w:t>
            </w:r>
            <w:r>
              <w:rPr>
                <w:noProof/>
                <w:webHidden/>
              </w:rPr>
              <w:fldChar w:fldCharType="end"/>
            </w:r>
          </w:hyperlink>
        </w:p>
        <w:p w14:paraId="16E42D12" w14:textId="169A21C6"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4" w:history="1">
            <w:r w:rsidRPr="00F42D23">
              <w:rPr>
                <w:rStyle w:val="Hyperlink"/>
                <w:rFonts w:eastAsiaTheme="majorEastAsia"/>
                <w:noProof/>
              </w:rPr>
              <w:t>1.4. Đóng góp dự kiến</w:t>
            </w:r>
            <w:r>
              <w:rPr>
                <w:noProof/>
                <w:webHidden/>
              </w:rPr>
              <w:tab/>
            </w:r>
            <w:r>
              <w:rPr>
                <w:noProof/>
                <w:webHidden/>
              </w:rPr>
              <w:fldChar w:fldCharType="begin"/>
            </w:r>
            <w:r>
              <w:rPr>
                <w:noProof/>
                <w:webHidden/>
              </w:rPr>
              <w:instrText xml:space="preserve"> PAGEREF _Toc243000034 \h </w:instrText>
            </w:r>
            <w:r>
              <w:rPr>
                <w:noProof/>
                <w:webHidden/>
              </w:rPr>
            </w:r>
            <w:r>
              <w:rPr>
                <w:noProof/>
                <w:webHidden/>
              </w:rPr>
              <w:fldChar w:fldCharType="separate"/>
            </w:r>
            <w:r>
              <w:rPr>
                <w:noProof/>
                <w:webHidden/>
              </w:rPr>
              <w:t>7</w:t>
            </w:r>
            <w:r>
              <w:rPr>
                <w:noProof/>
                <w:webHidden/>
              </w:rPr>
              <w:fldChar w:fldCharType="end"/>
            </w:r>
          </w:hyperlink>
        </w:p>
        <w:p w14:paraId="4AA1CB74" w14:textId="3A9EE132"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5" w:history="1">
            <w:r w:rsidRPr="00F42D23">
              <w:rPr>
                <w:rStyle w:val="Hyperlink"/>
                <w:rFonts w:eastAsiaTheme="majorEastAsia"/>
                <w:noProof/>
              </w:rPr>
              <w:t>1.5. Cấu trúc dự kiến của báo cáo</w:t>
            </w:r>
            <w:r>
              <w:rPr>
                <w:noProof/>
                <w:webHidden/>
              </w:rPr>
              <w:tab/>
            </w:r>
            <w:r>
              <w:rPr>
                <w:noProof/>
                <w:webHidden/>
              </w:rPr>
              <w:fldChar w:fldCharType="begin"/>
            </w:r>
            <w:r>
              <w:rPr>
                <w:noProof/>
                <w:webHidden/>
              </w:rPr>
              <w:instrText xml:space="preserve"> PAGEREF _Toc243000035 \h </w:instrText>
            </w:r>
            <w:r>
              <w:rPr>
                <w:noProof/>
                <w:webHidden/>
              </w:rPr>
            </w:r>
            <w:r>
              <w:rPr>
                <w:noProof/>
                <w:webHidden/>
              </w:rPr>
              <w:fldChar w:fldCharType="separate"/>
            </w:r>
            <w:r>
              <w:rPr>
                <w:noProof/>
                <w:webHidden/>
              </w:rPr>
              <w:t>7</w:t>
            </w:r>
            <w:r>
              <w:rPr>
                <w:noProof/>
                <w:webHidden/>
              </w:rPr>
              <w:fldChar w:fldCharType="end"/>
            </w:r>
          </w:hyperlink>
        </w:p>
        <w:p w14:paraId="3C06F8A8" w14:textId="79CC9A35"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6" w:history="1">
            <w:r w:rsidRPr="00F42D23">
              <w:rPr>
                <w:rStyle w:val="Hyperlink"/>
                <w:rFonts w:eastAsiaTheme="majorEastAsia"/>
                <w:noProof/>
              </w:rPr>
              <w:t>Chương 1. Cơ sở lý thuyết và khảo sát bài toán</w:t>
            </w:r>
            <w:r>
              <w:rPr>
                <w:noProof/>
                <w:webHidden/>
              </w:rPr>
              <w:tab/>
            </w:r>
            <w:r>
              <w:rPr>
                <w:noProof/>
                <w:webHidden/>
              </w:rPr>
              <w:fldChar w:fldCharType="begin"/>
            </w:r>
            <w:r>
              <w:rPr>
                <w:noProof/>
                <w:webHidden/>
              </w:rPr>
              <w:instrText xml:space="preserve"> PAGEREF _Toc243000036 \h </w:instrText>
            </w:r>
            <w:r>
              <w:rPr>
                <w:noProof/>
                <w:webHidden/>
              </w:rPr>
            </w:r>
            <w:r>
              <w:rPr>
                <w:noProof/>
                <w:webHidden/>
              </w:rPr>
              <w:fldChar w:fldCharType="separate"/>
            </w:r>
            <w:r>
              <w:rPr>
                <w:noProof/>
                <w:webHidden/>
              </w:rPr>
              <w:t>8</w:t>
            </w:r>
            <w:r>
              <w:rPr>
                <w:noProof/>
                <w:webHidden/>
              </w:rPr>
              <w:fldChar w:fldCharType="end"/>
            </w:r>
          </w:hyperlink>
        </w:p>
        <w:p w14:paraId="727E24DD" w14:textId="124D1310"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7" w:history="1">
            <w:r w:rsidRPr="00F42D23">
              <w:rPr>
                <w:rStyle w:val="Hyperlink"/>
                <w:rFonts w:eastAsiaTheme="majorEastAsia"/>
                <w:noProof/>
              </w:rPr>
              <w:t>Chương 2. Phân tích và thiết kế hệ thống</w:t>
            </w:r>
            <w:r>
              <w:rPr>
                <w:noProof/>
                <w:webHidden/>
              </w:rPr>
              <w:tab/>
            </w:r>
            <w:r>
              <w:rPr>
                <w:noProof/>
                <w:webHidden/>
              </w:rPr>
              <w:fldChar w:fldCharType="begin"/>
            </w:r>
            <w:r>
              <w:rPr>
                <w:noProof/>
                <w:webHidden/>
              </w:rPr>
              <w:instrText xml:space="preserve"> PAGEREF _Toc243000037 \h </w:instrText>
            </w:r>
            <w:r>
              <w:rPr>
                <w:noProof/>
                <w:webHidden/>
              </w:rPr>
            </w:r>
            <w:r>
              <w:rPr>
                <w:noProof/>
                <w:webHidden/>
              </w:rPr>
              <w:fldChar w:fldCharType="separate"/>
            </w:r>
            <w:r>
              <w:rPr>
                <w:noProof/>
                <w:webHidden/>
              </w:rPr>
              <w:t>8</w:t>
            </w:r>
            <w:r>
              <w:rPr>
                <w:noProof/>
                <w:webHidden/>
              </w:rPr>
              <w:fldChar w:fldCharType="end"/>
            </w:r>
          </w:hyperlink>
        </w:p>
        <w:p w14:paraId="6C591856" w14:textId="1F878609"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38" w:history="1">
            <w:r w:rsidRPr="00F42D23">
              <w:rPr>
                <w:rStyle w:val="Hyperlink"/>
                <w:rFonts w:eastAsiaTheme="majorEastAsia"/>
                <w:noProof/>
              </w:rPr>
              <w:t>Chương 3. Cài đặt kiểm thử và đánh giá</w:t>
            </w:r>
            <w:r>
              <w:rPr>
                <w:noProof/>
                <w:webHidden/>
              </w:rPr>
              <w:tab/>
            </w:r>
            <w:r>
              <w:rPr>
                <w:noProof/>
                <w:webHidden/>
              </w:rPr>
              <w:fldChar w:fldCharType="begin"/>
            </w:r>
            <w:r>
              <w:rPr>
                <w:noProof/>
                <w:webHidden/>
              </w:rPr>
              <w:instrText xml:space="preserve"> PAGEREF _Toc243000038 \h </w:instrText>
            </w:r>
            <w:r>
              <w:rPr>
                <w:noProof/>
                <w:webHidden/>
              </w:rPr>
            </w:r>
            <w:r>
              <w:rPr>
                <w:noProof/>
                <w:webHidden/>
              </w:rPr>
              <w:fldChar w:fldCharType="separate"/>
            </w:r>
            <w:r>
              <w:rPr>
                <w:noProof/>
                <w:webHidden/>
              </w:rPr>
              <w:t>8</w:t>
            </w:r>
            <w:r>
              <w:rPr>
                <w:noProof/>
                <w:webHidden/>
              </w:rPr>
              <w:fldChar w:fldCharType="end"/>
            </w:r>
          </w:hyperlink>
        </w:p>
        <w:p w14:paraId="3107845E" w14:textId="5186AA17"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39" w:history="1">
            <w:r w:rsidRPr="00F42D23">
              <w:rPr>
                <w:rStyle w:val="Hyperlink"/>
                <w:rFonts w:eastAsiaTheme="majorEastAsia"/>
                <w:noProof/>
              </w:rPr>
              <w:t>Chương 1. Cơ sở lý thuyết và khảo sát bài toán</w:t>
            </w:r>
            <w:r>
              <w:rPr>
                <w:noProof/>
                <w:webHidden/>
              </w:rPr>
              <w:tab/>
            </w:r>
            <w:r>
              <w:rPr>
                <w:noProof/>
                <w:webHidden/>
              </w:rPr>
              <w:fldChar w:fldCharType="begin"/>
            </w:r>
            <w:r>
              <w:rPr>
                <w:noProof/>
                <w:webHidden/>
              </w:rPr>
              <w:instrText xml:space="preserve"> PAGEREF _Toc243000039 \h </w:instrText>
            </w:r>
            <w:r>
              <w:rPr>
                <w:noProof/>
                <w:webHidden/>
              </w:rPr>
            </w:r>
            <w:r>
              <w:rPr>
                <w:noProof/>
                <w:webHidden/>
              </w:rPr>
              <w:fldChar w:fldCharType="separate"/>
            </w:r>
            <w:r>
              <w:rPr>
                <w:noProof/>
                <w:webHidden/>
              </w:rPr>
              <w:t>9</w:t>
            </w:r>
            <w:r>
              <w:rPr>
                <w:noProof/>
                <w:webHidden/>
              </w:rPr>
              <w:fldChar w:fldCharType="end"/>
            </w:r>
          </w:hyperlink>
        </w:p>
        <w:p w14:paraId="086DDDFF" w14:textId="2B0708BE"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0" w:history="1">
            <w:r w:rsidRPr="00F42D23">
              <w:rPr>
                <w:rStyle w:val="Hyperlink"/>
                <w:rFonts w:eastAsiaTheme="majorEastAsia"/>
                <w:noProof/>
              </w:rPr>
              <w:t>1.1. Ca kiểm thử và kiểm thử hồi quy</w:t>
            </w:r>
            <w:r>
              <w:rPr>
                <w:noProof/>
                <w:webHidden/>
              </w:rPr>
              <w:tab/>
            </w:r>
            <w:r>
              <w:rPr>
                <w:noProof/>
                <w:webHidden/>
              </w:rPr>
              <w:fldChar w:fldCharType="begin"/>
            </w:r>
            <w:r>
              <w:rPr>
                <w:noProof/>
                <w:webHidden/>
              </w:rPr>
              <w:instrText xml:space="preserve"> PAGEREF _Toc243000040 \h </w:instrText>
            </w:r>
            <w:r>
              <w:rPr>
                <w:noProof/>
                <w:webHidden/>
              </w:rPr>
            </w:r>
            <w:r>
              <w:rPr>
                <w:noProof/>
                <w:webHidden/>
              </w:rPr>
              <w:fldChar w:fldCharType="separate"/>
            </w:r>
            <w:r>
              <w:rPr>
                <w:noProof/>
                <w:webHidden/>
              </w:rPr>
              <w:t>9</w:t>
            </w:r>
            <w:r>
              <w:rPr>
                <w:noProof/>
                <w:webHidden/>
              </w:rPr>
              <w:fldChar w:fldCharType="end"/>
            </w:r>
          </w:hyperlink>
        </w:p>
        <w:p w14:paraId="79EA3CED" w14:textId="49B55FE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1" w:history="1">
            <w:r w:rsidRPr="00F42D23">
              <w:rPr>
                <w:rStyle w:val="Hyperlink"/>
                <w:rFonts w:eastAsiaTheme="majorEastAsia"/>
                <w:noProof/>
              </w:rPr>
              <w:t>1.2. Quy trình và trạng thái kết quả</w:t>
            </w:r>
            <w:r>
              <w:rPr>
                <w:noProof/>
                <w:webHidden/>
              </w:rPr>
              <w:tab/>
            </w:r>
            <w:r>
              <w:rPr>
                <w:noProof/>
                <w:webHidden/>
              </w:rPr>
              <w:fldChar w:fldCharType="begin"/>
            </w:r>
            <w:r>
              <w:rPr>
                <w:noProof/>
                <w:webHidden/>
              </w:rPr>
              <w:instrText xml:space="preserve"> PAGEREF _Toc243000041 \h </w:instrText>
            </w:r>
            <w:r>
              <w:rPr>
                <w:noProof/>
                <w:webHidden/>
              </w:rPr>
            </w:r>
            <w:r>
              <w:rPr>
                <w:noProof/>
                <w:webHidden/>
              </w:rPr>
              <w:fldChar w:fldCharType="separate"/>
            </w:r>
            <w:r>
              <w:rPr>
                <w:noProof/>
                <w:webHidden/>
              </w:rPr>
              <w:t>9</w:t>
            </w:r>
            <w:r>
              <w:rPr>
                <w:noProof/>
                <w:webHidden/>
              </w:rPr>
              <w:fldChar w:fldCharType="end"/>
            </w:r>
          </w:hyperlink>
        </w:p>
        <w:p w14:paraId="2A304044" w14:textId="7B4704B6"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2" w:history="1">
            <w:r w:rsidRPr="00F42D23">
              <w:rPr>
                <w:rStyle w:val="Hyperlink"/>
                <w:rFonts w:eastAsiaTheme="majorEastAsia"/>
                <w:noProof/>
              </w:rPr>
              <w:t>1.3. Kiến thức và công nghệ cần vận dụng</w:t>
            </w:r>
            <w:r>
              <w:rPr>
                <w:noProof/>
                <w:webHidden/>
              </w:rPr>
              <w:tab/>
            </w:r>
            <w:r>
              <w:rPr>
                <w:noProof/>
                <w:webHidden/>
              </w:rPr>
              <w:fldChar w:fldCharType="begin"/>
            </w:r>
            <w:r>
              <w:rPr>
                <w:noProof/>
                <w:webHidden/>
              </w:rPr>
              <w:instrText xml:space="preserve"> PAGEREF _Toc243000042 \h </w:instrText>
            </w:r>
            <w:r>
              <w:rPr>
                <w:noProof/>
                <w:webHidden/>
              </w:rPr>
            </w:r>
            <w:r>
              <w:rPr>
                <w:noProof/>
                <w:webHidden/>
              </w:rPr>
              <w:fldChar w:fldCharType="separate"/>
            </w:r>
            <w:r>
              <w:rPr>
                <w:noProof/>
                <w:webHidden/>
              </w:rPr>
              <w:t>9</w:t>
            </w:r>
            <w:r>
              <w:rPr>
                <w:noProof/>
                <w:webHidden/>
              </w:rPr>
              <w:fldChar w:fldCharType="end"/>
            </w:r>
          </w:hyperlink>
        </w:p>
        <w:p w14:paraId="181E4766" w14:textId="5734776F"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3" w:history="1">
            <w:r w:rsidRPr="00F42D23">
              <w:rPr>
                <w:rStyle w:val="Hyperlink"/>
                <w:rFonts w:eastAsiaTheme="majorEastAsia"/>
                <w:noProof/>
              </w:rPr>
              <w:t>1.4. Khảo sát công cụ và nhu cầu thực tế</w:t>
            </w:r>
            <w:r>
              <w:rPr>
                <w:noProof/>
                <w:webHidden/>
              </w:rPr>
              <w:tab/>
            </w:r>
            <w:r>
              <w:rPr>
                <w:noProof/>
                <w:webHidden/>
              </w:rPr>
              <w:fldChar w:fldCharType="begin"/>
            </w:r>
            <w:r>
              <w:rPr>
                <w:noProof/>
                <w:webHidden/>
              </w:rPr>
              <w:instrText xml:space="preserve"> PAGEREF _Toc243000043 \h </w:instrText>
            </w:r>
            <w:r>
              <w:rPr>
                <w:noProof/>
                <w:webHidden/>
              </w:rPr>
            </w:r>
            <w:r>
              <w:rPr>
                <w:noProof/>
                <w:webHidden/>
              </w:rPr>
              <w:fldChar w:fldCharType="separate"/>
            </w:r>
            <w:r>
              <w:rPr>
                <w:noProof/>
                <w:webHidden/>
              </w:rPr>
              <w:t>10</w:t>
            </w:r>
            <w:r>
              <w:rPr>
                <w:noProof/>
                <w:webHidden/>
              </w:rPr>
              <w:fldChar w:fldCharType="end"/>
            </w:r>
          </w:hyperlink>
        </w:p>
        <w:p w14:paraId="5CA5CD99" w14:textId="64C6A64C"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4" w:history="1">
            <w:r w:rsidRPr="00F42D23">
              <w:rPr>
                <w:rStyle w:val="Hyperlink"/>
                <w:rFonts w:eastAsiaTheme="majorEastAsia"/>
                <w:noProof/>
              </w:rPr>
              <w:t>1.5. Phương pháp nghiên cứu dự kiến</w:t>
            </w:r>
            <w:r>
              <w:rPr>
                <w:noProof/>
                <w:webHidden/>
              </w:rPr>
              <w:tab/>
            </w:r>
            <w:r>
              <w:rPr>
                <w:noProof/>
                <w:webHidden/>
              </w:rPr>
              <w:fldChar w:fldCharType="begin"/>
            </w:r>
            <w:r>
              <w:rPr>
                <w:noProof/>
                <w:webHidden/>
              </w:rPr>
              <w:instrText xml:space="preserve"> PAGEREF _Toc243000044 \h </w:instrText>
            </w:r>
            <w:r>
              <w:rPr>
                <w:noProof/>
                <w:webHidden/>
              </w:rPr>
            </w:r>
            <w:r>
              <w:rPr>
                <w:noProof/>
                <w:webHidden/>
              </w:rPr>
              <w:fldChar w:fldCharType="separate"/>
            </w:r>
            <w:r>
              <w:rPr>
                <w:noProof/>
                <w:webHidden/>
              </w:rPr>
              <w:t>10</w:t>
            </w:r>
            <w:r>
              <w:rPr>
                <w:noProof/>
                <w:webHidden/>
              </w:rPr>
              <w:fldChar w:fldCharType="end"/>
            </w:r>
          </w:hyperlink>
        </w:p>
        <w:p w14:paraId="5FCD539A" w14:textId="40FD1455"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5" w:history="1">
            <w:r w:rsidRPr="00F42D23">
              <w:rPr>
                <w:rStyle w:val="Hyperlink"/>
                <w:rFonts w:eastAsiaTheme="majorEastAsia"/>
                <w:noProof/>
              </w:rPr>
              <w:t>Kết luận chương dự kiến</w:t>
            </w:r>
            <w:r>
              <w:rPr>
                <w:noProof/>
                <w:webHidden/>
              </w:rPr>
              <w:tab/>
            </w:r>
            <w:r>
              <w:rPr>
                <w:noProof/>
                <w:webHidden/>
              </w:rPr>
              <w:fldChar w:fldCharType="begin"/>
            </w:r>
            <w:r>
              <w:rPr>
                <w:noProof/>
                <w:webHidden/>
              </w:rPr>
              <w:instrText xml:space="preserve"> PAGEREF _Toc243000045 \h </w:instrText>
            </w:r>
            <w:r>
              <w:rPr>
                <w:noProof/>
                <w:webHidden/>
              </w:rPr>
            </w:r>
            <w:r>
              <w:rPr>
                <w:noProof/>
                <w:webHidden/>
              </w:rPr>
              <w:fldChar w:fldCharType="separate"/>
            </w:r>
            <w:r>
              <w:rPr>
                <w:noProof/>
                <w:webHidden/>
              </w:rPr>
              <w:t>10</w:t>
            </w:r>
            <w:r>
              <w:rPr>
                <w:noProof/>
                <w:webHidden/>
              </w:rPr>
              <w:fldChar w:fldCharType="end"/>
            </w:r>
          </w:hyperlink>
        </w:p>
        <w:p w14:paraId="630D1FCC" w14:textId="7E62EEA6"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46" w:history="1">
            <w:r w:rsidRPr="00F42D23">
              <w:rPr>
                <w:rStyle w:val="Hyperlink"/>
                <w:rFonts w:eastAsiaTheme="majorEastAsia"/>
                <w:noProof/>
              </w:rPr>
              <w:t>Chương 2. Phân tích yêu cầu hệ thống</w:t>
            </w:r>
            <w:r>
              <w:rPr>
                <w:noProof/>
                <w:webHidden/>
              </w:rPr>
              <w:tab/>
            </w:r>
            <w:r>
              <w:rPr>
                <w:noProof/>
                <w:webHidden/>
              </w:rPr>
              <w:fldChar w:fldCharType="begin"/>
            </w:r>
            <w:r>
              <w:rPr>
                <w:noProof/>
                <w:webHidden/>
              </w:rPr>
              <w:instrText xml:space="preserve"> PAGEREF _Toc243000046 \h </w:instrText>
            </w:r>
            <w:r>
              <w:rPr>
                <w:noProof/>
                <w:webHidden/>
              </w:rPr>
            </w:r>
            <w:r>
              <w:rPr>
                <w:noProof/>
                <w:webHidden/>
              </w:rPr>
              <w:fldChar w:fldCharType="separate"/>
            </w:r>
            <w:r>
              <w:rPr>
                <w:noProof/>
                <w:webHidden/>
              </w:rPr>
              <w:t>11</w:t>
            </w:r>
            <w:r>
              <w:rPr>
                <w:noProof/>
                <w:webHidden/>
              </w:rPr>
              <w:fldChar w:fldCharType="end"/>
            </w:r>
          </w:hyperlink>
        </w:p>
        <w:p w14:paraId="0989C1AF" w14:textId="25FBBA87"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7" w:history="1">
            <w:r w:rsidRPr="00F42D23">
              <w:rPr>
                <w:rStyle w:val="Hyperlink"/>
                <w:rFonts w:eastAsiaTheme="majorEastAsia"/>
                <w:noProof/>
              </w:rPr>
              <w:t>2.1. Tác nhân và phạm vi quyền</w:t>
            </w:r>
            <w:r>
              <w:rPr>
                <w:noProof/>
                <w:webHidden/>
              </w:rPr>
              <w:tab/>
            </w:r>
            <w:r>
              <w:rPr>
                <w:noProof/>
                <w:webHidden/>
              </w:rPr>
              <w:fldChar w:fldCharType="begin"/>
            </w:r>
            <w:r>
              <w:rPr>
                <w:noProof/>
                <w:webHidden/>
              </w:rPr>
              <w:instrText xml:space="preserve"> PAGEREF _Toc243000047 \h </w:instrText>
            </w:r>
            <w:r>
              <w:rPr>
                <w:noProof/>
                <w:webHidden/>
              </w:rPr>
            </w:r>
            <w:r>
              <w:rPr>
                <w:noProof/>
                <w:webHidden/>
              </w:rPr>
              <w:fldChar w:fldCharType="separate"/>
            </w:r>
            <w:r>
              <w:rPr>
                <w:noProof/>
                <w:webHidden/>
              </w:rPr>
              <w:t>11</w:t>
            </w:r>
            <w:r>
              <w:rPr>
                <w:noProof/>
                <w:webHidden/>
              </w:rPr>
              <w:fldChar w:fldCharType="end"/>
            </w:r>
          </w:hyperlink>
        </w:p>
        <w:p w14:paraId="04D8119F" w14:textId="2119E02B"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8" w:history="1">
            <w:r w:rsidRPr="00F42D23">
              <w:rPr>
                <w:rStyle w:val="Hyperlink"/>
                <w:rFonts w:eastAsiaTheme="majorEastAsia"/>
                <w:noProof/>
              </w:rPr>
              <w:t>2.2. Nguyên tắc đặc tả</w:t>
            </w:r>
            <w:r>
              <w:rPr>
                <w:noProof/>
                <w:webHidden/>
              </w:rPr>
              <w:tab/>
            </w:r>
            <w:r>
              <w:rPr>
                <w:noProof/>
                <w:webHidden/>
              </w:rPr>
              <w:fldChar w:fldCharType="begin"/>
            </w:r>
            <w:r>
              <w:rPr>
                <w:noProof/>
                <w:webHidden/>
              </w:rPr>
              <w:instrText xml:space="preserve"> PAGEREF _Toc243000048 \h </w:instrText>
            </w:r>
            <w:r>
              <w:rPr>
                <w:noProof/>
                <w:webHidden/>
              </w:rPr>
            </w:r>
            <w:r>
              <w:rPr>
                <w:noProof/>
                <w:webHidden/>
              </w:rPr>
              <w:fldChar w:fldCharType="separate"/>
            </w:r>
            <w:r>
              <w:rPr>
                <w:noProof/>
                <w:webHidden/>
              </w:rPr>
              <w:t>11</w:t>
            </w:r>
            <w:r>
              <w:rPr>
                <w:noProof/>
                <w:webHidden/>
              </w:rPr>
              <w:fldChar w:fldCharType="end"/>
            </w:r>
          </w:hyperlink>
        </w:p>
        <w:p w14:paraId="7028B954" w14:textId="627CE01C"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49" w:history="1">
            <w:r w:rsidRPr="00F42D23">
              <w:rPr>
                <w:rStyle w:val="Hyperlink"/>
                <w:rFonts w:eastAsiaTheme="majorEastAsia"/>
                <w:noProof/>
              </w:rPr>
              <w:t>2.3. Quy tắc nghiệp vụ trọng tâm</w:t>
            </w:r>
            <w:r>
              <w:rPr>
                <w:noProof/>
                <w:webHidden/>
              </w:rPr>
              <w:tab/>
            </w:r>
            <w:r>
              <w:rPr>
                <w:noProof/>
                <w:webHidden/>
              </w:rPr>
              <w:fldChar w:fldCharType="begin"/>
            </w:r>
            <w:r>
              <w:rPr>
                <w:noProof/>
                <w:webHidden/>
              </w:rPr>
              <w:instrText xml:space="preserve"> PAGEREF _Toc243000049 \h </w:instrText>
            </w:r>
            <w:r>
              <w:rPr>
                <w:noProof/>
                <w:webHidden/>
              </w:rPr>
            </w:r>
            <w:r>
              <w:rPr>
                <w:noProof/>
                <w:webHidden/>
              </w:rPr>
              <w:fldChar w:fldCharType="separate"/>
            </w:r>
            <w:r>
              <w:rPr>
                <w:noProof/>
                <w:webHidden/>
              </w:rPr>
              <w:t>12</w:t>
            </w:r>
            <w:r>
              <w:rPr>
                <w:noProof/>
                <w:webHidden/>
              </w:rPr>
              <w:fldChar w:fldCharType="end"/>
            </w:r>
          </w:hyperlink>
        </w:p>
        <w:p w14:paraId="655AD109" w14:textId="5E185A57"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0" w:history="1">
            <w:r w:rsidRPr="00F42D23">
              <w:rPr>
                <w:rStyle w:val="Hyperlink"/>
                <w:rFonts w:eastAsiaTheme="majorEastAsia"/>
                <w:noProof/>
              </w:rPr>
              <w:t>2.4. Yêu cầu phi chức năng dự kiến</w:t>
            </w:r>
            <w:r>
              <w:rPr>
                <w:noProof/>
                <w:webHidden/>
              </w:rPr>
              <w:tab/>
            </w:r>
            <w:r>
              <w:rPr>
                <w:noProof/>
                <w:webHidden/>
              </w:rPr>
              <w:fldChar w:fldCharType="begin"/>
            </w:r>
            <w:r>
              <w:rPr>
                <w:noProof/>
                <w:webHidden/>
              </w:rPr>
              <w:instrText xml:space="preserve"> PAGEREF _Toc243000050 \h </w:instrText>
            </w:r>
            <w:r>
              <w:rPr>
                <w:noProof/>
                <w:webHidden/>
              </w:rPr>
            </w:r>
            <w:r>
              <w:rPr>
                <w:noProof/>
                <w:webHidden/>
              </w:rPr>
              <w:fldChar w:fldCharType="separate"/>
            </w:r>
            <w:r>
              <w:rPr>
                <w:noProof/>
                <w:webHidden/>
              </w:rPr>
              <w:t>12</w:t>
            </w:r>
            <w:r>
              <w:rPr>
                <w:noProof/>
                <w:webHidden/>
              </w:rPr>
              <w:fldChar w:fldCharType="end"/>
            </w:r>
          </w:hyperlink>
        </w:p>
        <w:p w14:paraId="68123A7B" w14:textId="42121728"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1" w:history="1">
            <w:r w:rsidRPr="00F42D23">
              <w:rPr>
                <w:rStyle w:val="Hyperlink"/>
                <w:rFonts w:eastAsiaTheme="majorEastAsia"/>
                <w:noProof/>
              </w:rPr>
              <w:t>2.5. Kiến trúc dự kiến</w:t>
            </w:r>
            <w:r>
              <w:rPr>
                <w:noProof/>
                <w:webHidden/>
              </w:rPr>
              <w:tab/>
            </w:r>
            <w:r>
              <w:rPr>
                <w:noProof/>
                <w:webHidden/>
              </w:rPr>
              <w:fldChar w:fldCharType="begin"/>
            </w:r>
            <w:r>
              <w:rPr>
                <w:noProof/>
                <w:webHidden/>
              </w:rPr>
              <w:instrText xml:space="preserve"> PAGEREF _Toc243000051 \h </w:instrText>
            </w:r>
            <w:r>
              <w:rPr>
                <w:noProof/>
                <w:webHidden/>
              </w:rPr>
            </w:r>
            <w:r>
              <w:rPr>
                <w:noProof/>
                <w:webHidden/>
              </w:rPr>
              <w:fldChar w:fldCharType="separate"/>
            </w:r>
            <w:r>
              <w:rPr>
                <w:noProof/>
                <w:webHidden/>
              </w:rPr>
              <w:t>13</w:t>
            </w:r>
            <w:r>
              <w:rPr>
                <w:noProof/>
                <w:webHidden/>
              </w:rPr>
              <w:fldChar w:fldCharType="end"/>
            </w:r>
          </w:hyperlink>
        </w:p>
        <w:p w14:paraId="1E5A7653" w14:textId="3EFDA078"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2" w:history="1">
            <w:r w:rsidRPr="00F42D23">
              <w:rPr>
                <w:rStyle w:val="Hyperlink"/>
                <w:rFonts w:eastAsiaTheme="majorEastAsia"/>
                <w:noProof/>
              </w:rPr>
              <w:t>2.6. Trường hợp sử dụng tạo đợt kiểm thử</w:t>
            </w:r>
            <w:r>
              <w:rPr>
                <w:noProof/>
                <w:webHidden/>
              </w:rPr>
              <w:tab/>
            </w:r>
            <w:r>
              <w:rPr>
                <w:noProof/>
                <w:webHidden/>
              </w:rPr>
              <w:fldChar w:fldCharType="begin"/>
            </w:r>
            <w:r>
              <w:rPr>
                <w:noProof/>
                <w:webHidden/>
              </w:rPr>
              <w:instrText xml:space="preserve"> PAGEREF _Toc243000052 \h </w:instrText>
            </w:r>
            <w:r>
              <w:rPr>
                <w:noProof/>
                <w:webHidden/>
              </w:rPr>
            </w:r>
            <w:r>
              <w:rPr>
                <w:noProof/>
                <w:webHidden/>
              </w:rPr>
              <w:fldChar w:fldCharType="separate"/>
            </w:r>
            <w:r>
              <w:rPr>
                <w:noProof/>
                <w:webHidden/>
              </w:rPr>
              <w:t>13</w:t>
            </w:r>
            <w:r>
              <w:rPr>
                <w:noProof/>
                <w:webHidden/>
              </w:rPr>
              <w:fldChar w:fldCharType="end"/>
            </w:r>
          </w:hyperlink>
        </w:p>
        <w:p w14:paraId="0F7A0860" w14:textId="3CBBA498"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3" w:history="1">
            <w:r w:rsidRPr="00F42D23">
              <w:rPr>
                <w:rStyle w:val="Hyperlink"/>
                <w:rFonts w:eastAsiaTheme="majorEastAsia"/>
                <w:noProof/>
              </w:rPr>
              <w:t>2.7. Trường hợp sử dụng ghi kết quả</w:t>
            </w:r>
            <w:r>
              <w:rPr>
                <w:noProof/>
                <w:webHidden/>
              </w:rPr>
              <w:tab/>
            </w:r>
            <w:r>
              <w:rPr>
                <w:noProof/>
                <w:webHidden/>
              </w:rPr>
              <w:fldChar w:fldCharType="begin"/>
            </w:r>
            <w:r>
              <w:rPr>
                <w:noProof/>
                <w:webHidden/>
              </w:rPr>
              <w:instrText xml:space="preserve"> PAGEREF _Toc243000053 \h </w:instrText>
            </w:r>
            <w:r>
              <w:rPr>
                <w:noProof/>
                <w:webHidden/>
              </w:rPr>
            </w:r>
            <w:r>
              <w:rPr>
                <w:noProof/>
                <w:webHidden/>
              </w:rPr>
              <w:fldChar w:fldCharType="separate"/>
            </w:r>
            <w:r>
              <w:rPr>
                <w:noProof/>
                <w:webHidden/>
              </w:rPr>
              <w:t>14</w:t>
            </w:r>
            <w:r>
              <w:rPr>
                <w:noProof/>
                <w:webHidden/>
              </w:rPr>
              <w:fldChar w:fldCharType="end"/>
            </w:r>
          </w:hyperlink>
        </w:p>
        <w:p w14:paraId="57A00385" w14:textId="276AA7F5"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4" w:history="1">
            <w:r w:rsidRPr="00F42D23">
              <w:rPr>
                <w:rStyle w:val="Hyperlink"/>
                <w:rFonts w:eastAsiaTheme="majorEastAsia"/>
                <w:noProof/>
              </w:rPr>
              <w:t>2.8. Sơ đồ và API cần thiết kế</w:t>
            </w:r>
            <w:r>
              <w:rPr>
                <w:noProof/>
                <w:webHidden/>
              </w:rPr>
              <w:tab/>
            </w:r>
            <w:r>
              <w:rPr>
                <w:noProof/>
                <w:webHidden/>
              </w:rPr>
              <w:fldChar w:fldCharType="begin"/>
            </w:r>
            <w:r>
              <w:rPr>
                <w:noProof/>
                <w:webHidden/>
              </w:rPr>
              <w:instrText xml:space="preserve"> PAGEREF _Toc243000054 \h </w:instrText>
            </w:r>
            <w:r>
              <w:rPr>
                <w:noProof/>
                <w:webHidden/>
              </w:rPr>
            </w:r>
            <w:r>
              <w:rPr>
                <w:noProof/>
                <w:webHidden/>
              </w:rPr>
              <w:fldChar w:fldCharType="separate"/>
            </w:r>
            <w:r>
              <w:rPr>
                <w:noProof/>
                <w:webHidden/>
              </w:rPr>
              <w:t>14</w:t>
            </w:r>
            <w:r>
              <w:rPr>
                <w:noProof/>
                <w:webHidden/>
              </w:rPr>
              <w:fldChar w:fldCharType="end"/>
            </w:r>
          </w:hyperlink>
        </w:p>
        <w:p w14:paraId="30B3EB72" w14:textId="43EFB491"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5" w:history="1">
            <w:r w:rsidRPr="00F42D23">
              <w:rPr>
                <w:rStyle w:val="Hyperlink"/>
                <w:rFonts w:eastAsiaTheme="majorEastAsia"/>
                <w:noProof/>
              </w:rPr>
              <w:t>2.9. Giao diện và kết luận chương dự kiến</w:t>
            </w:r>
            <w:r>
              <w:rPr>
                <w:noProof/>
                <w:webHidden/>
              </w:rPr>
              <w:tab/>
            </w:r>
            <w:r>
              <w:rPr>
                <w:noProof/>
                <w:webHidden/>
              </w:rPr>
              <w:fldChar w:fldCharType="begin"/>
            </w:r>
            <w:r>
              <w:rPr>
                <w:noProof/>
                <w:webHidden/>
              </w:rPr>
              <w:instrText xml:space="preserve"> PAGEREF _Toc243000055 \h </w:instrText>
            </w:r>
            <w:r>
              <w:rPr>
                <w:noProof/>
                <w:webHidden/>
              </w:rPr>
            </w:r>
            <w:r>
              <w:rPr>
                <w:noProof/>
                <w:webHidden/>
              </w:rPr>
              <w:fldChar w:fldCharType="separate"/>
            </w:r>
            <w:r>
              <w:rPr>
                <w:noProof/>
                <w:webHidden/>
              </w:rPr>
              <w:t>14</w:t>
            </w:r>
            <w:r>
              <w:rPr>
                <w:noProof/>
                <w:webHidden/>
              </w:rPr>
              <w:fldChar w:fldCharType="end"/>
            </w:r>
          </w:hyperlink>
        </w:p>
        <w:p w14:paraId="015C3DFF" w14:textId="566E9B3E"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56" w:history="1">
            <w:r w:rsidRPr="00F42D23">
              <w:rPr>
                <w:rStyle w:val="Hyperlink"/>
                <w:rFonts w:eastAsiaTheme="majorEastAsia"/>
                <w:noProof/>
              </w:rPr>
              <w:t>Chương 3. Phương án cài đặt sản phẩm</w:t>
            </w:r>
            <w:r>
              <w:rPr>
                <w:noProof/>
                <w:webHidden/>
              </w:rPr>
              <w:tab/>
            </w:r>
            <w:r>
              <w:rPr>
                <w:noProof/>
                <w:webHidden/>
              </w:rPr>
              <w:fldChar w:fldCharType="begin"/>
            </w:r>
            <w:r>
              <w:rPr>
                <w:noProof/>
                <w:webHidden/>
              </w:rPr>
              <w:instrText xml:space="preserve"> PAGEREF _Toc243000056 \h </w:instrText>
            </w:r>
            <w:r>
              <w:rPr>
                <w:noProof/>
                <w:webHidden/>
              </w:rPr>
            </w:r>
            <w:r>
              <w:rPr>
                <w:noProof/>
                <w:webHidden/>
              </w:rPr>
              <w:fldChar w:fldCharType="separate"/>
            </w:r>
            <w:r>
              <w:rPr>
                <w:noProof/>
                <w:webHidden/>
              </w:rPr>
              <w:t>15</w:t>
            </w:r>
            <w:r>
              <w:rPr>
                <w:noProof/>
                <w:webHidden/>
              </w:rPr>
              <w:fldChar w:fldCharType="end"/>
            </w:r>
          </w:hyperlink>
        </w:p>
        <w:p w14:paraId="4AC32159" w14:textId="09407FD5"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7" w:history="1">
            <w:r w:rsidRPr="00F42D23">
              <w:rPr>
                <w:rStyle w:val="Hyperlink"/>
                <w:rFonts w:eastAsiaTheme="majorEastAsia"/>
                <w:noProof/>
              </w:rPr>
              <w:t>3.1. Môi trường và tổ chức công việc</w:t>
            </w:r>
            <w:r>
              <w:rPr>
                <w:noProof/>
                <w:webHidden/>
              </w:rPr>
              <w:tab/>
            </w:r>
            <w:r>
              <w:rPr>
                <w:noProof/>
                <w:webHidden/>
              </w:rPr>
              <w:fldChar w:fldCharType="begin"/>
            </w:r>
            <w:r>
              <w:rPr>
                <w:noProof/>
                <w:webHidden/>
              </w:rPr>
              <w:instrText xml:space="preserve"> PAGEREF _Toc243000057 \h </w:instrText>
            </w:r>
            <w:r>
              <w:rPr>
                <w:noProof/>
                <w:webHidden/>
              </w:rPr>
            </w:r>
            <w:r>
              <w:rPr>
                <w:noProof/>
                <w:webHidden/>
              </w:rPr>
              <w:fldChar w:fldCharType="separate"/>
            </w:r>
            <w:r>
              <w:rPr>
                <w:noProof/>
                <w:webHidden/>
              </w:rPr>
              <w:t>15</w:t>
            </w:r>
            <w:r>
              <w:rPr>
                <w:noProof/>
                <w:webHidden/>
              </w:rPr>
              <w:fldChar w:fldCharType="end"/>
            </w:r>
          </w:hyperlink>
        </w:p>
        <w:p w14:paraId="3AE338A3" w14:textId="194EE89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8" w:history="1">
            <w:r w:rsidRPr="00F42D23">
              <w:rPr>
                <w:rStyle w:val="Hyperlink"/>
                <w:rFonts w:eastAsiaTheme="majorEastAsia"/>
                <w:noProof/>
              </w:rPr>
              <w:t>3.2. Trình tự cài đặt dự kiến</w:t>
            </w:r>
            <w:r>
              <w:rPr>
                <w:noProof/>
                <w:webHidden/>
              </w:rPr>
              <w:tab/>
            </w:r>
            <w:r>
              <w:rPr>
                <w:noProof/>
                <w:webHidden/>
              </w:rPr>
              <w:fldChar w:fldCharType="begin"/>
            </w:r>
            <w:r>
              <w:rPr>
                <w:noProof/>
                <w:webHidden/>
              </w:rPr>
              <w:instrText xml:space="preserve"> PAGEREF _Toc243000058 \h </w:instrText>
            </w:r>
            <w:r>
              <w:rPr>
                <w:noProof/>
                <w:webHidden/>
              </w:rPr>
            </w:r>
            <w:r>
              <w:rPr>
                <w:noProof/>
                <w:webHidden/>
              </w:rPr>
              <w:fldChar w:fldCharType="separate"/>
            </w:r>
            <w:r>
              <w:rPr>
                <w:noProof/>
                <w:webHidden/>
              </w:rPr>
              <w:t>15</w:t>
            </w:r>
            <w:r>
              <w:rPr>
                <w:noProof/>
                <w:webHidden/>
              </w:rPr>
              <w:fldChar w:fldCharType="end"/>
            </w:r>
          </w:hyperlink>
        </w:p>
        <w:p w14:paraId="3A009A56" w14:textId="7868A03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59" w:history="1">
            <w:r w:rsidRPr="00F42D23">
              <w:rPr>
                <w:rStyle w:val="Hyperlink"/>
                <w:rFonts w:eastAsiaTheme="majorEastAsia"/>
                <w:noProof/>
              </w:rPr>
              <w:t>3.3. Sản phẩm và khả năng vận hành</w:t>
            </w:r>
            <w:r>
              <w:rPr>
                <w:noProof/>
                <w:webHidden/>
              </w:rPr>
              <w:tab/>
            </w:r>
            <w:r>
              <w:rPr>
                <w:noProof/>
                <w:webHidden/>
              </w:rPr>
              <w:fldChar w:fldCharType="begin"/>
            </w:r>
            <w:r>
              <w:rPr>
                <w:noProof/>
                <w:webHidden/>
              </w:rPr>
              <w:instrText xml:space="preserve"> PAGEREF _Toc243000059 \h </w:instrText>
            </w:r>
            <w:r>
              <w:rPr>
                <w:noProof/>
                <w:webHidden/>
              </w:rPr>
            </w:r>
            <w:r>
              <w:rPr>
                <w:noProof/>
                <w:webHidden/>
              </w:rPr>
              <w:fldChar w:fldCharType="separate"/>
            </w:r>
            <w:r>
              <w:rPr>
                <w:noProof/>
                <w:webHidden/>
              </w:rPr>
              <w:t>15</w:t>
            </w:r>
            <w:r>
              <w:rPr>
                <w:noProof/>
                <w:webHidden/>
              </w:rPr>
              <w:fldChar w:fldCharType="end"/>
            </w:r>
          </w:hyperlink>
        </w:p>
        <w:p w14:paraId="442D95E8" w14:textId="7407123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0" w:history="1">
            <w:r w:rsidRPr="00F42D23">
              <w:rPr>
                <w:rStyle w:val="Hyperlink"/>
                <w:rFonts w:eastAsiaTheme="majorEastAsia"/>
                <w:noProof/>
              </w:rPr>
              <w:t>3.4. Kiểm thử ứng dụng TestFlow</w:t>
            </w:r>
            <w:r>
              <w:rPr>
                <w:noProof/>
                <w:webHidden/>
              </w:rPr>
              <w:tab/>
            </w:r>
            <w:r>
              <w:rPr>
                <w:noProof/>
                <w:webHidden/>
              </w:rPr>
              <w:fldChar w:fldCharType="begin"/>
            </w:r>
            <w:r>
              <w:rPr>
                <w:noProof/>
                <w:webHidden/>
              </w:rPr>
              <w:instrText xml:space="preserve"> PAGEREF _Toc243000060 \h </w:instrText>
            </w:r>
            <w:r>
              <w:rPr>
                <w:noProof/>
                <w:webHidden/>
              </w:rPr>
            </w:r>
            <w:r>
              <w:rPr>
                <w:noProof/>
                <w:webHidden/>
              </w:rPr>
              <w:fldChar w:fldCharType="separate"/>
            </w:r>
            <w:r>
              <w:rPr>
                <w:noProof/>
                <w:webHidden/>
              </w:rPr>
              <w:t>16</w:t>
            </w:r>
            <w:r>
              <w:rPr>
                <w:noProof/>
                <w:webHidden/>
              </w:rPr>
              <w:fldChar w:fldCharType="end"/>
            </w:r>
          </w:hyperlink>
        </w:p>
        <w:p w14:paraId="23DCB5C2" w14:textId="7D441587"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1" w:history="1">
            <w:r w:rsidRPr="00F42D23">
              <w:rPr>
                <w:rStyle w:val="Hyperlink"/>
                <w:rFonts w:eastAsiaTheme="majorEastAsia"/>
                <w:noProof/>
              </w:rPr>
              <w:t>3.5. Đánh giá giá trị sử dụng</w:t>
            </w:r>
            <w:r>
              <w:rPr>
                <w:noProof/>
                <w:webHidden/>
              </w:rPr>
              <w:tab/>
            </w:r>
            <w:r>
              <w:rPr>
                <w:noProof/>
                <w:webHidden/>
              </w:rPr>
              <w:fldChar w:fldCharType="begin"/>
            </w:r>
            <w:r>
              <w:rPr>
                <w:noProof/>
                <w:webHidden/>
              </w:rPr>
              <w:instrText xml:space="preserve"> PAGEREF _Toc243000061 \h </w:instrText>
            </w:r>
            <w:r>
              <w:rPr>
                <w:noProof/>
                <w:webHidden/>
              </w:rPr>
            </w:r>
            <w:r>
              <w:rPr>
                <w:noProof/>
                <w:webHidden/>
              </w:rPr>
              <w:fldChar w:fldCharType="separate"/>
            </w:r>
            <w:r>
              <w:rPr>
                <w:noProof/>
                <w:webHidden/>
              </w:rPr>
              <w:t>16</w:t>
            </w:r>
            <w:r>
              <w:rPr>
                <w:noProof/>
                <w:webHidden/>
              </w:rPr>
              <w:fldChar w:fldCharType="end"/>
            </w:r>
          </w:hyperlink>
        </w:p>
        <w:p w14:paraId="65358A19" w14:textId="5B8DF446"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2" w:history="1">
            <w:r w:rsidRPr="00F42D23">
              <w:rPr>
                <w:rStyle w:val="Hyperlink"/>
                <w:rFonts w:eastAsiaTheme="majorEastAsia"/>
                <w:noProof/>
              </w:rPr>
              <w:t>3.6. Tiêu chí nghiệm thu dự kiến</w:t>
            </w:r>
            <w:r>
              <w:rPr>
                <w:noProof/>
                <w:webHidden/>
              </w:rPr>
              <w:tab/>
            </w:r>
            <w:r>
              <w:rPr>
                <w:noProof/>
                <w:webHidden/>
              </w:rPr>
              <w:fldChar w:fldCharType="begin"/>
            </w:r>
            <w:r>
              <w:rPr>
                <w:noProof/>
                <w:webHidden/>
              </w:rPr>
              <w:instrText xml:space="preserve"> PAGEREF _Toc243000062 \h </w:instrText>
            </w:r>
            <w:r>
              <w:rPr>
                <w:noProof/>
                <w:webHidden/>
              </w:rPr>
            </w:r>
            <w:r>
              <w:rPr>
                <w:noProof/>
                <w:webHidden/>
              </w:rPr>
              <w:fldChar w:fldCharType="separate"/>
            </w:r>
            <w:r>
              <w:rPr>
                <w:noProof/>
                <w:webHidden/>
              </w:rPr>
              <w:t>16</w:t>
            </w:r>
            <w:r>
              <w:rPr>
                <w:noProof/>
                <w:webHidden/>
              </w:rPr>
              <w:fldChar w:fldCharType="end"/>
            </w:r>
          </w:hyperlink>
        </w:p>
        <w:p w14:paraId="51FFCAE1" w14:textId="71B992E8"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63" w:history="1">
            <w:r w:rsidRPr="00F42D23">
              <w:rPr>
                <w:rStyle w:val="Hyperlink"/>
                <w:rFonts w:eastAsiaTheme="majorEastAsia"/>
                <w:noProof/>
              </w:rPr>
              <w:t>KẾT LUẬN VÀ HƯỚNG PHÁT TRIỂN</w:t>
            </w:r>
            <w:r>
              <w:rPr>
                <w:noProof/>
                <w:webHidden/>
              </w:rPr>
              <w:tab/>
            </w:r>
            <w:r>
              <w:rPr>
                <w:noProof/>
                <w:webHidden/>
              </w:rPr>
              <w:fldChar w:fldCharType="begin"/>
            </w:r>
            <w:r>
              <w:rPr>
                <w:noProof/>
                <w:webHidden/>
              </w:rPr>
              <w:instrText xml:space="preserve"> PAGEREF _Toc243000063 \h </w:instrText>
            </w:r>
            <w:r>
              <w:rPr>
                <w:noProof/>
                <w:webHidden/>
              </w:rPr>
            </w:r>
            <w:r>
              <w:rPr>
                <w:noProof/>
                <w:webHidden/>
              </w:rPr>
              <w:fldChar w:fldCharType="separate"/>
            </w:r>
            <w:r>
              <w:rPr>
                <w:noProof/>
                <w:webHidden/>
              </w:rPr>
              <w:t>17</w:t>
            </w:r>
            <w:r>
              <w:rPr>
                <w:noProof/>
                <w:webHidden/>
              </w:rPr>
              <w:fldChar w:fldCharType="end"/>
            </w:r>
          </w:hyperlink>
        </w:p>
        <w:p w14:paraId="5D1705DC" w14:textId="51772112"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4" w:history="1">
            <w:r w:rsidRPr="00F42D23">
              <w:rPr>
                <w:rStyle w:val="Hyperlink"/>
                <w:rFonts w:eastAsiaTheme="majorEastAsia"/>
                <w:noProof/>
              </w:rPr>
              <w:t>Kết luận dự kiến</w:t>
            </w:r>
            <w:r>
              <w:rPr>
                <w:noProof/>
                <w:webHidden/>
              </w:rPr>
              <w:tab/>
            </w:r>
            <w:r>
              <w:rPr>
                <w:noProof/>
                <w:webHidden/>
              </w:rPr>
              <w:fldChar w:fldCharType="begin"/>
            </w:r>
            <w:r>
              <w:rPr>
                <w:noProof/>
                <w:webHidden/>
              </w:rPr>
              <w:instrText xml:space="preserve"> PAGEREF _Toc243000064 \h </w:instrText>
            </w:r>
            <w:r>
              <w:rPr>
                <w:noProof/>
                <w:webHidden/>
              </w:rPr>
            </w:r>
            <w:r>
              <w:rPr>
                <w:noProof/>
                <w:webHidden/>
              </w:rPr>
              <w:fldChar w:fldCharType="separate"/>
            </w:r>
            <w:r>
              <w:rPr>
                <w:noProof/>
                <w:webHidden/>
              </w:rPr>
              <w:t>17</w:t>
            </w:r>
            <w:r>
              <w:rPr>
                <w:noProof/>
                <w:webHidden/>
              </w:rPr>
              <w:fldChar w:fldCharType="end"/>
            </w:r>
          </w:hyperlink>
        </w:p>
        <w:p w14:paraId="5748A6E1" w14:textId="17933C57"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5" w:history="1">
            <w:r w:rsidRPr="00F42D23">
              <w:rPr>
                <w:rStyle w:val="Hyperlink"/>
                <w:rFonts w:eastAsiaTheme="majorEastAsia"/>
                <w:noProof/>
              </w:rPr>
              <w:t>Hạn chế dự kiến và phương án kiểm soát</w:t>
            </w:r>
            <w:r>
              <w:rPr>
                <w:noProof/>
                <w:webHidden/>
              </w:rPr>
              <w:tab/>
            </w:r>
            <w:r>
              <w:rPr>
                <w:noProof/>
                <w:webHidden/>
              </w:rPr>
              <w:fldChar w:fldCharType="begin"/>
            </w:r>
            <w:r>
              <w:rPr>
                <w:noProof/>
                <w:webHidden/>
              </w:rPr>
              <w:instrText xml:space="preserve"> PAGEREF _Toc243000065 \h </w:instrText>
            </w:r>
            <w:r>
              <w:rPr>
                <w:noProof/>
                <w:webHidden/>
              </w:rPr>
            </w:r>
            <w:r>
              <w:rPr>
                <w:noProof/>
                <w:webHidden/>
              </w:rPr>
              <w:fldChar w:fldCharType="separate"/>
            </w:r>
            <w:r>
              <w:rPr>
                <w:noProof/>
                <w:webHidden/>
              </w:rPr>
              <w:t>17</w:t>
            </w:r>
            <w:r>
              <w:rPr>
                <w:noProof/>
                <w:webHidden/>
              </w:rPr>
              <w:fldChar w:fldCharType="end"/>
            </w:r>
          </w:hyperlink>
        </w:p>
        <w:p w14:paraId="1936FD67" w14:textId="6F8993E8"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6" w:history="1">
            <w:r w:rsidRPr="00F42D23">
              <w:rPr>
                <w:rStyle w:val="Hyperlink"/>
                <w:rFonts w:eastAsiaTheme="majorEastAsia"/>
                <w:noProof/>
              </w:rPr>
              <w:t>Hướng phát triển</w:t>
            </w:r>
            <w:r>
              <w:rPr>
                <w:noProof/>
                <w:webHidden/>
              </w:rPr>
              <w:tab/>
            </w:r>
            <w:r>
              <w:rPr>
                <w:noProof/>
                <w:webHidden/>
              </w:rPr>
              <w:fldChar w:fldCharType="begin"/>
            </w:r>
            <w:r>
              <w:rPr>
                <w:noProof/>
                <w:webHidden/>
              </w:rPr>
              <w:instrText xml:space="preserve"> PAGEREF _Toc243000066 \h </w:instrText>
            </w:r>
            <w:r>
              <w:rPr>
                <w:noProof/>
                <w:webHidden/>
              </w:rPr>
            </w:r>
            <w:r>
              <w:rPr>
                <w:noProof/>
                <w:webHidden/>
              </w:rPr>
              <w:fldChar w:fldCharType="separate"/>
            </w:r>
            <w:r>
              <w:rPr>
                <w:noProof/>
                <w:webHidden/>
              </w:rPr>
              <w:t>17</w:t>
            </w:r>
            <w:r>
              <w:rPr>
                <w:noProof/>
                <w:webHidden/>
              </w:rPr>
              <w:fldChar w:fldCharType="end"/>
            </w:r>
          </w:hyperlink>
        </w:p>
        <w:p w14:paraId="6DA40EF7" w14:textId="53D3CA20"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67" w:history="1">
            <w:r w:rsidRPr="00F42D2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_Toc243000067 \h </w:instrText>
            </w:r>
            <w:r>
              <w:rPr>
                <w:noProof/>
                <w:webHidden/>
              </w:rPr>
            </w:r>
            <w:r>
              <w:rPr>
                <w:noProof/>
                <w:webHidden/>
              </w:rPr>
              <w:fldChar w:fldCharType="separate"/>
            </w:r>
            <w:r>
              <w:rPr>
                <w:noProof/>
                <w:webHidden/>
              </w:rPr>
              <w:t>18</w:t>
            </w:r>
            <w:r>
              <w:rPr>
                <w:noProof/>
                <w:webHidden/>
              </w:rPr>
              <w:fldChar w:fldCharType="end"/>
            </w:r>
          </w:hyperlink>
        </w:p>
        <w:p w14:paraId="49DEFC90" w14:textId="44CDDFD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68" w:history="1">
            <w:r w:rsidRPr="00F42D23">
              <w:rPr>
                <w:rStyle w:val="Hyperlink"/>
                <w:rFonts w:eastAsiaTheme="majorEastAsia"/>
                <w:noProof/>
              </w:rPr>
              <w:t>Cách sử dụng tài liệu</w:t>
            </w:r>
            <w:r>
              <w:rPr>
                <w:noProof/>
                <w:webHidden/>
              </w:rPr>
              <w:tab/>
            </w:r>
            <w:r>
              <w:rPr>
                <w:noProof/>
                <w:webHidden/>
              </w:rPr>
              <w:fldChar w:fldCharType="begin"/>
            </w:r>
            <w:r>
              <w:rPr>
                <w:noProof/>
                <w:webHidden/>
              </w:rPr>
              <w:instrText xml:space="preserve"> PAGEREF _Toc243000068 \h </w:instrText>
            </w:r>
            <w:r>
              <w:rPr>
                <w:noProof/>
                <w:webHidden/>
              </w:rPr>
            </w:r>
            <w:r>
              <w:rPr>
                <w:noProof/>
                <w:webHidden/>
              </w:rPr>
              <w:fldChar w:fldCharType="separate"/>
            </w:r>
            <w:r>
              <w:rPr>
                <w:noProof/>
                <w:webHidden/>
              </w:rPr>
              <w:t>18</w:t>
            </w:r>
            <w:r>
              <w:rPr>
                <w:noProof/>
                <w:webHidden/>
              </w:rPr>
              <w:fldChar w:fldCharType="end"/>
            </w:r>
          </w:hyperlink>
        </w:p>
        <w:p w14:paraId="0A8BEA45" w14:textId="747328D5"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69" w:history="1">
            <w:r w:rsidRPr="00F42D23">
              <w:rPr>
                <w:rStyle w:val="Hyperlink"/>
                <w:rFonts w:eastAsiaTheme="majorEastAsia"/>
                <w:noProof/>
              </w:rPr>
              <w:t>TIẾN ĐỘ THỰC HIỆN ĐỒ ÁN</w:t>
            </w:r>
            <w:r>
              <w:rPr>
                <w:noProof/>
                <w:webHidden/>
              </w:rPr>
              <w:tab/>
            </w:r>
            <w:r>
              <w:rPr>
                <w:noProof/>
                <w:webHidden/>
              </w:rPr>
              <w:fldChar w:fldCharType="begin"/>
            </w:r>
            <w:r>
              <w:rPr>
                <w:noProof/>
                <w:webHidden/>
              </w:rPr>
              <w:instrText xml:space="preserve"> PAGEREF _Toc243000069 \h </w:instrText>
            </w:r>
            <w:r>
              <w:rPr>
                <w:noProof/>
                <w:webHidden/>
              </w:rPr>
            </w:r>
            <w:r>
              <w:rPr>
                <w:noProof/>
                <w:webHidden/>
              </w:rPr>
              <w:fldChar w:fldCharType="separate"/>
            </w:r>
            <w:r>
              <w:rPr>
                <w:noProof/>
                <w:webHidden/>
              </w:rPr>
              <w:t>19</w:t>
            </w:r>
            <w:r>
              <w:rPr>
                <w:noProof/>
                <w:webHidden/>
              </w:rPr>
              <w:fldChar w:fldCharType="end"/>
            </w:r>
          </w:hyperlink>
        </w:p>
        <w:p w14:paraId="34A71742" w14:textId="078C76A4" w:rsidR="00121056" w:rsidRDefault="00121056">
          <w:pPr>
            <w:pStyle w:val="TOC1"/>
            <w:tabs>
              <w:tab w:val="right" w:leader="dot" w:pos="8778"/>
            </w:tabs>
            <w:rPr>
              <w:rFonts w:asciiTheme="minorHAnsi" w:eastAsiaTheme="minorEastAsia" w:hAnsiTheme="minorHAnsi" w:cstheme="minorBidi"/>
              <w:noProof/>
              <w:color w:val="auto"/>
              <w:sz w:val="22"/>
              <w:lang w:val="vi-VN" w:eastAsia="vi-VN"/>
            </w:rPr>
          </w:pPr>
          <w:hyperlink w:anchor="_Toc243000070" w:history="1">
            <w:r w:rsidRPr="00F42D23">
              <w:rPr>
                <w:rStyle w:val="Hyperlink"/>
                <w:rFonts w:eastAsiaTheme="majorEastAsia"/>
                <w:noProof/>
              </w:rPr>
              <w:t>PHỤ LỤC</w:t>
            </w:r>
            <w:r>
              <w:rPr>
                <w:noProof/>
                <w:webHidden/>
              </w:rPr>
              <w:tab/>
            </w:r>
            <w:r>
              <w:rPr>
                <w:noProof/>
                <w:webHidden/>
              </w:rPr>
              <w:fldChar w:fldCharType="begin"/>
            </w:r>
            <w:r>
              <w:rPr>
                <w:noProof/>
                <w:webHidden/>
              </w:rPr>
              <w:instrText xml:space="preserve"> PAGEREF _Toc243000070 \h </w:instrText>
            </w:r>
            <w:r>
              <w:rPr>
                <w:noProof/>
                <w:webHidden/>
              </w:rPr>
            </w:r>
            <w:r>
              <w:rPr>
                <w:noProof/>
                <w:webHidden/>
              </w:rPr>
              <w:fldChar w:fldCharType="separate"/>
            </w:r>
            <w:r>
              <w:rPr>
                <w:noProof/>
                <w:webHidden/>
              </w:rPr>
              <w:t>20</w:t>
            </w:r>
            <w:r>
              <w:rPr>
                <w:noProof/>
                <w:webHidden/>
              </w:rPr>
              <w:fldChar w:fldCharType="end"/>
            </w:r>
          </w:hyperlink>
        </w:p>
        <w:p w14:paraId="09340FAE" w14:textId="58E99A53"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71" w:history="1">
            <w:r w:rsidRPr="00F42D23">
              <w:rPr>
                <w:rStyle w:val="Hyperlink"/>
                <w:rFonts w:eastAsiaTheme="majorEastAsia"/>
                <w:noProof/>
              </w:rPr>
              <w:t>Phụ lục A. Ví dụ mô tả ca kiểm thử</w:t>
            </w:r>
            <w:r>
              <w:rPr>
                <w:noProof/>
                <w:webHidden/>
              </w:rPr>
              <w:tab/>
            </w:r>
            <w:r>
              <w:rPr>
                <w:noProof/>
                <w:webHidden/>
              </w:rPr>
              <w:fldChar w:fldCharType="begin"/>
            </w:r>
            <w:r>
              <w:rPr>
                <w:noProof/>
                <w:webHidden/>
              </w:rPr>
              <w:instrText xml:space="preserve"> PAGEREF _Toc243000071 \h </w:instrText>
            </w:r>
            <w:r>
              <w:rPr>
                <w:noProof/>
                <w:webHidden/>
              </w:rPr>
            </w:r>
            <w:r>
              <w:rPr>
                <w:noProof/>
                <w:webHidden/>
              </w:rPr>
              <w:fldChar w:fldCharType="separate"/>
            </w:r>
            <w:r>
              <w:rPr>
                <w:noProof/>
                <w:webHidden/>
              </w:rPr>
              <w:t>20</w:t>
            </w:r>
            <w:r>
              <w:rPr>
                <w:noProof/>
                <w:webHidden/>
              </w:rPr>
              <w:fldChar w:fldCharType="end"/>
            </w:r>
          </w:hyperlink>
        </w:p>
        <w:p w14:paraId="2D4A2B60" w14:textId="44A2155D" w:rsidR="00121056" w:rsidRDefault="00121056">
          <w:pPr>
            <w:pStyle w:val="TOC2"/>
            <w:tabs>
              <w:tab w:val="right" w:leader="dot" w:pos="8778"/>
            </w:tabs>
            <w:rPr>
              <w:rFonts w:asciiTheme="minorHAnsi" w:eastAsiaTheme="minorEastAsia" w:hAnsiTheme="minorHAnsi" w:cstheme="minorBidi"/>
              <w:noProof/>
              <w:color w:val="auto"/>
              <w:sz w:val="22"/>
              <w:lang w:val="vi-VN" w:eastAsia="vi-VN"/>
            </w:rPr>
          </w:pPr>
          <w:hyperlink w:anchor="_Toc243000072" w:history="1">
            <w:r w:rsidRPr="00F42D23">
              <w:rPr>
                <w:rStyle w:val="Hyperlink"/>
                <w:rFonts w:eastAsiaTheme="majorEastAsia"/>
                <w:noProof/>
              </w:rPr>
              <w:t>Phụ lục B. Nội dung thu thập phản hồi dự kiến</w:t>
            </w:r>
            <w:r>
              <w:rPr>
                <w:noProof/>
                <w:webHidden/>
              </w:rPr>
              <w:tab/>
            </w:r>
            <w:r>
              <w:rPr>
                <w:noProof/>
                <w:webHidden/>
              </w:rPr>
              <w:fldChar w:fldCharType="begin"/>
            </w:r>
            <w:r>
              <w:rPr>
                <w:noProof/>
                <w:webHidden/>
              </w:rPr>
              <w:instrText xml:space="preserve"> PAGEREF _Toc243000072 \h </w:instrText>
            </w:r>
            <w:r>
              <w:rPr>
                <w:noProof/>
                <w:webHidden/>
              </w:rPr>
            </w:r>
            <w:r>
              <w:rPr>
                <w:noProof/>
                <w:webHidden/>
              </w:rPr>
              <w:fldChar w:fldCharType="separate"/>
            </w:r>
            <w:r>
              <w:rPr>
                <w:noProof/>
                <w:webHidden/>
              </w:rPr>
              <w:t>20</w:t>
            </w:r>
            <w:r>
              <w:rPr>
                <w:noProof/>
                <w:webHidden/>
              </w:rPr>
              <w:fldChar w:fldCharType="end"/>
            </w:r>
          </w:hyperlink>
        </w:p>
        <w:p w14:paraId="27301EC1" w14:textId="116EDF50" w:rsidR="00121056" w:rsidRDefault="00121056">
          <w:r>
            <w:rPr>
              <w:b/>
              <w:bCs/>
              <w:noProof/>
            </w:rPr>
            <w:fldChar w:fldCharType="end"/>
          </w:r>
        </w:p>
      </w:sdtContent>
    </w:sdt>
    <w:p w14:paraId="550FB561" w14:textId="7B4958E5" w:rsidR="00121056" w:rsidRDefault="00121056">
      <w:pPr>
        <w:spacing w:after="200" w:line="276" w:lineRule="auto"/>
        <w:rPr>
          <w:b/>
          <w:bCs/>
          <w:szCs w:val="28"/>
        </w:rPr>
      </w:pPr>
    </w:p>
    <w:p w14:paraId="39475F66" w14:textId="55C72CD4" w:rsidR="004C3F80" w:rsidRDefault="00871E89">
      <w:pPr>
        <w:pStyle w:val="Heading1"/>
        <w:pageBreakBefore/>
      </w:pPr>
      <w:bookmarkStart w:id="2" w:name="_Toc243000030"/>
      <w:r>
        <w:lastRenderedPageBreak/>
        <w:t>MỞ ĐẦU</w:t>
      </w:r>
      <w:bookmarkEnd w:id="2"/>
    </w:p>
    <w:p w14:paraId="0223B0D6" w14:textId="77777777" w:rsidR="004C3F80" w:rsidRDefault="00871E89">
      <w:pPr>
        <w:pStyle w:val="Heading2"/>
      </w:pPr>
      <w:bookmarkStart w:id="3" w:name="_Toc243000031"/>
      <w:r>
        <w:t>1.1. Lý do chọn đề tài</w:t>
      </w:r>
      <w:bookmarkEnd w:id="3"/>
    </w:p>
    <w:p w14:paraId="2E43C0FC" w14:textId="77777777" w:rsidR="004C3F80" w:rsidRDefault="00871E89">
      <w:r>
        <w:t>Trong phát triển phần mềm, một c</w:t>
      </w:r>
      <w:r>
        <w:t xml:space="preserve">hức năng hoạt động đúng ở phiên bản trước vẫn có thể phát sinh lỗi sau khi sửa mã nguồn hoặc bổ sung tính năng. Nhóm phát triển cần kiểm tra lại những hành vi quan trọng trước khi phát hành. Việc kiểm thử này đòi hỏi danh sách ca rõ ràng, kết quả mong đợi </w:t>
      </w:r>
      <w:r>
        <w:t>và thông tin về lần thực hiện để có thể truy xuất khi cần.</w:t>
      </w:r>
    </w:p>
    <w:p w14:paraId="784F42B6" w14:textId="77777777" w:rsidR="004C3F80" w:rsidRDefault="00871E89">
      <w:r>
        <w:t>Đối với dự án nhỏ, bảng tính là một cách khởi đầu thuận tiện. Tuy nhiên, khi nhiều phiên bản cùng sử dụng một bộ ca, người thực hiện phải sao chép dữ liệu, tổng hợp trạng thái và phân biệt nội dung</w:t>
      </w:r>
      <w:r>
        <w:t xml:space="preserve"> cũ với nội dung đã chỉnh sửa. Đề tài tập trung giải quyết việc tổ chức ca kiểm thử và kết quả theo từng đợt, thay vì xây dựng một hệ thống quản lý công việc tổng quát.</w:t>
      </w:r>
    </w:p>
    <w:p w14:paraId="13BF35AF" w14:textId="77777777" w:rsidR="004C3F80" w:rsidRDefault="00871E89">
      <w:r>
        <w:t>TestFlow được đề xuất là ứng dụng web hỗ trợ kiểm thử thủ công. Người dùng thực hiện th</w:t>
      </w:r>
      <w:r>
        <w:t>ao tác trên phần mềm cần kiểm tra, sau đó ghi nhận kết quả vào TestFlow. Ứng dụng không tự điều khiển trình duyệt hoặc tự quyết định phần mềm có lỗi. Giá trị dự kiến nằm ở khả năng tái sử dụng ca, bảo toàn lịch sử và tổng hợp tình trạng kiểm thử.</w:t>
      </w:r>
    </w:p>
    <w:p w14:paraId="297B2DE7" w14:textId="77777777" w:rsidR="004C3F80" w:rsidRDefault="00871E89">
      <w:r>
        <w:t>Đề tài ph</w:t>
      </w:r>
      <w:r>
        <w:t xml:space="preserve">ù hợp với học phần vì có thể vận dụng phân tích yêu cầu, thiết kế UML, thiết kế CSDL, xây dựng giao diện, lập trình API và kiểm thử phần mềm. Với hình thức cá nhân, phạm vi được giới hạn ở một ứng dụng web, một backend và một CSDL; ưu tiên môi trường chạy </w:t>
      </w:r>
      <w:r>
        <w:t>trên máy tính cá nhân để hạn chế chi phí.</w:t>
      </w:r>
    </w:p>
    <w:p w14:paraId="759CBAA6" w14:textId="77777777" w:rsidR="004C3F80" w:rsidRDefault="00871E89">
      <w:r>
        <w:t>Tên đề tài được đề xuất theo chủ đề mở số 108 trong bộ đề tham khảo. Nội dung nghiệp vụ tập trung vào ca kiểm thử và đợt kiểm thử; việc đăng ký tên và phạm vi chính thức thực hiện theo ý kiến của giảng viên hướng d</w:t>
      </w:r>
      <w:r>
        <w:t>ẫn.</w:t>
      </w:r>
    </w:p>
    <w:p w14:paraId="6BADA985" w14:textId="77777777" w:rsidR="004C3F80" w:rsidRDefault="00871E89">
      <w:pPr>
        <w:pStyle w:val="Heading2"/>
      </w:pPr>
      <w:bookmarkStart w:id="4" w:name="_Toc243000032"/>
      <w:r>
        <w:t>1.2. Mục tiêu của đề tài</w:t>
      </w:r>
      <w:bookmarkEnd w:id="4"/>
    </w:p>
    <w:p w14:paraId="004D5373" w14:textId="77777777" w:rsidR="004C3F80" w:rsidRDefault="00871E89">
      <w:r>
        <w:t xml:space="preserve">Mục tiêu tổng quát là xây dựng ứng dụng web TestFlow hỗ trợ lưu ca kiểm thử, tổ chức đợt kiểm thử theo phiên bản và theo dõi kết quả hồi quy. Sản </w:t>
      </w:r>
      <w:r>
        <w:lastRenderedPageBreak/>
        <w:t xml:space="preserve">phẩm cần chạy được trên máy cá nhân, có dữ liệu minh họa và hướng dẫn cài </w:t>
      </w:r>
      <w:r>
        <w:t>đặt để phục vụ demo và vấn đáp.</w:t>
      </w:r>
    </w:p>
    <w:p w14:paraId="31870745" w14:textId="77777777" w:rsidR="004C3F80" w:rsidRDefault="00871E89">
      <w:r>
        <w:t xml:space="preserve">Các mục tiêu cụ thể gồm: hoàn thành sáu nhóm chức năng; hỗ trợ hai vai trò Admin và Tester; chuẩn bị hai dự án mẫu, tối thiểu 30 ca và ba đợt kiểm thử; kiểm chứng ít nhất 30 tình huống kiểm thử ứng dụng và ba luồng E2E. Các </w:t>
      </w:r>
      <w:r>
        <w:t>chỉ tiêu này là mục tiêu dự kiến, chưa phải kết quả đã đạt được.</w:t>
      </w:r>
    </w:p>
    <w:p w14:paraId="242EA727" w14:textId="77777777" w:rsidR="004C3F80" w:rsidRDefault="00871E89">
      <w:pPr>
        <w:pStyle w:val="Heading2"/>
      </w:pPr>
      <w:bookmarkStart w:id="5" w:name="_Toc243000033"/>
      <w:r>
        <w:t>1.3. Nội dung và phạm vi nghiên cứu</w:t>
      </w:r>
      <w:bookmarkEnd w:id="5"/>
    </w:p>
    <w:p w14:paraId="2CCF572A" w14:textId="77777777" w:rsidR="004C3F80" w:rsidRDefault="00871E89">
      <w:r>
        <w:t>Nghiên cứu quy trình kiểm thử thủ công; phân tích yêu cầu; thiết kế mô hình dữ liệu và giao diện; cài đặt chức năng; kiểm thử và đánh giá khả năng sử dụng.</w:t>
      </w:r>
      <w:r>
        <w:t xml:space="preserve"> Đối tượng hướng tới là lập trình viên và nhóm QA nhỏ đang cần tổ chức dữ liệu kiểm thử theo phiên bản.</w:t>
      </w:r>
    </w:p>
    <w:p w14:paraId="294FB17D" w14:textId="77777777" w:rsidR="004C3F80" w:rsidRDefault="00871E89">
      <w:r>
        <w:t>Phạm vi bắt buộc gồm đăng nhập và phân quyền; dự án và bộ ca; ca kiểm thử; đợt kiểm thử; kết quả và ghi chú; thống kê và xuất CSV. Không đưa AI, chạy ki</w:t>
      </w:r>
      <w:r>
        <w:t>ểm thử tự động, thanh toán, nhắn tin hoặc tích hợp Jira vào phạm vi bắt buộc. Dữ liệu thử nghiệm do sinh viên tự xây dựng, không sử dụng dữ liệu mật của doanh nghiệp.</w:t>
      </w:r>
    </w:p>
    <w:p w14:paraId="7158C9F8" w14:textId="77777777" w:rsidR="004C3F80" w:rsidRDefault="00871E89">
      <w:pPr>
        <w:pStyle w:val="Heading2"/>
      </w:pPr>
      <w:bookmarkStart w:id="6" w:name="_Toc243000034"/>
      <w:r>
        <w:t>1.4. Đóng góp dự kiến</w:t>
      </w:r>
      <w:bookmarkEnd w:id="6"/>
    </w:p>
    <w:p w14:paraId="76492CD2" w14:textId="77777777" w:rsidR="004C3F80" w:rsidRDefault="00871E89">
      <w:r>
        <w:t>Dự kiến bàn giao ứng dụng, mã nguồn, CSDL mẫu, tài liệu API, tài li</w:t>
      </w:r>
      <w:r>
        <w:t>ệu kiểm thử và hướng dẫn chạy. Điểm nhấn thiết kế là lưu bản chụp nội dung ca khi tạo đợt để việc sửa ca gốc không làm thay đổi lịch sử. Hiệu quả sử dụng sẽ được đánh giá trên một ứng dụng mẫu; chưa khẳng định khả năng thương mại hoặc triển khai doanh nghi</w:t>
      </w:r>
      <w:r>
        <w:t>ệp.</w:t>
      </w:r>
    </w:p>
    <w:p w14:paraId="4BDBE4F8" w14:textId="77777777" w:rsidR="004C3F80" w:rsidRDefault="00871E89">
      <w:pPr>
        <w:pStyle w:val="Heading2"/>
      </w:pPr>
      <w:bookmarkStart w:id="7" w:name="_Toc243000035"/>
      <w:r>
        <w:t>1.5. Cấu trúc dự kiến của báo cáo</w:t>
      </w:r>
      <w:bookmarkEnd w:id="7"/>
    </w:p>
    <w:p w14:paraId="4DEBE51F" w14:textId="77777777" w:rsidR="004C3F80" w:rsidRDefault="00871E89">
      <w:r>
        <w:t>Báo cáo dự kiến gồm phần mở đầu, ba chương chính, kết luận và hướng phát triển, tài liệu tham khảo và phụ lục. Nội dung dưới đây là cấu trúc sẽ triển khai trong báo cáo cuối kỳ.</w:t>
      </w:r>
    </w:p>
    <w:p w14:paraId="6DC1A6BB" w14:textId="77777777" w:rsidR="004C3F80" w:rsidRDefault="00871E89">
      <w:pPr>
        <w:pStyle w:val="Heading2"/>
      </w:pPr>
      <w:bookmarkStart w:id="8" w:name="_Toc243000036"/>
      <w:r>
        <w:lastRenderedPageBreak/>
        <w:t xml:space="preserve">Chương 1. Cơ sở lý thuyết và </w:t>
      </w:r>
      <w:r>
        <w:t>khảo sát bài toán</w:t>
      </w:r>
      <w:bookmarkEnd w:id="8"/>
    </w:p>
    <w:p w14:paraId="39265749" w14:textId="77777777" w:rsidR="004C3F80" w:rsidRDefault="00871E89">
      <w:r>
        <w:t>1.1. Khái niệm ca kiểm thử và kiểm thử hồi quy.</w:t>
      </w:r>
      <w:r>
        <w:br/>
        <w:t>1.2. Quy trình quản lý ca, đợt và kết quả kiểm thử.</w:t>
      </w:r>
      <w:r>
        <w:br/>
        <w:t>1.3. Tổng quan ứng dụng web và công nghệ dự kiến.</w:t>
      </w:r>
      <w:r>
        <w:br/>
        <w:t>1.4. Khảo sát công cụ liên quan và xác định phạm vi.</w:t>
      </w:r>
      <w:r>
        <w:br/>
        <w:t xml:space="preserve">1.5. Phương pháp nghiên cứu và kết </w:t>
      </w:r>
      <w:r>
        <w:t>luận chương.</w:t>
      </w:r>
    </w:p>
    <w:p w14:paraId="0EEF4F09" w14:textId="77777777" w:rsidR="004C3F80" w:rsidRDefault="00871E89">
      <w:pPr>
        <w:pStyle w:val="Heading2"/>
      </w:pPr>
      <w:bookmarkStart w:id="9" w:name="_Toc243000037"/>
      <w:r>
        <w:t>Chương 2. Phân tích và thiết kế hệ thống</w:t>
      </w:r>
      <w:bookmarkEnd w:id="9"/>
    </w:p>
    <w:p w14:paraId="0DB7B2A3" w14:textId="77777777" w:rsidR="004C3F80" w:rsidRDefault="00871E89">
      <w:r>
        <w:t>2.1. Tác nhân và yêu cầu chức năng, phi chức năng.</w:t>
      </w:r>
      <w:r>
        <w:br/>
        <w:t>2.2. Use Case và mô tả các trường hợp sử dụng.</w:t>
      </w:r>
      <w:r>
        <w:br/>
        <w:t>2.3. Activity, kiến trúc, biểu đồ lớp và Sequence.</w:t>
      </w:r>
      <w:r>
        <w:br/>
        <w:t>2.4. Thiết kế CSDL và quy tắc bảo toàn lịch sử.</w:t>
      </w:r>
      <w:r>
        <w:br/>
        <w:t xml:space="preserve">2.5. </w:t>
      </w:r>
      <w:r>
        <w:t>Thiết kế API, giao diện và kết luận chương.</w:t>
      </w:r>
    </w:p>
    <w:p w14:paraId="5B4CCAB0" w14:textId="77777777" w:rsidR="004C3F80" w:rsidRDefault="00871E89">
      <w:pPr>
        <w:pStyle w:val="Heading2"/>
      </w:pPr>
      <w:bookmarkStart w:id="10" w:name="_Toc243000038"/>
      <w:r>
        <w:t>Chương 3. Cài đặt kiểm thử và đánh giá</w:t>
      </w:r>
      <w:bookmarkEnd w:id="10"/>
    </w:p>
    <w:p w14:paraId="2C08B9F9" w14:textId="77777777" w:rsidR="004C3F80" w:rsidRDefault="00871E89">
      <w:r>
        <w:t>3.1. Môi trường phát triển và tổ chức mã nguồn.</w:t>
      </w:r>
      <w:r>
        <w:br/>
        <w:t>3.2. Cài đặt các nhóm chức năng theo thiết kế.</w:t>
      </w:r>
      <w:r>
        <w:br/>
        <w:t>3.3. Dữ liệu mẫu và kịch bản demo.</w:t>
      </w:r>
      <w:r>
        <w:br/>
        <w:t>3.4. Kiểm thử chức năng, quyền, luồng và hi</w:t>
      </w:r>
      <w:r>
        <w:t>ệu năng.</w:t>
      </w:r>
      <w:r>
        <w:br/>
        <w:t>3.5. Đánh giá kết quả, hạn chế và kết luận chương.</w:t>
      </w:r>
    </w:p>
    <w:p w14:paraId="65D35ED8" w14:textId="77777777" w:rsidR="004C3F80" w:rsidRDefault="00871E89">
      <w:r>
        <w:t>Báo cáo cuối cùng sẽ mô tả những gì thực sự đã triển khai, có ảnh giao diện, sơ đồ và kết quả đo. Các hạng mục chưa hoàn thành sẽ được nêu rõ ở phần hạn chế, không trình bày như chức năng đã có.</w:t>
      </w:r>
    </w:p>
    <w:p w14:paraId="56330033" w14:textId="77777777" w:rsidR="004C3F80" w:rsidRDefault="00871E89">
      <w:pPr>
        <w:pStyle w:val="Heading2"/>
      </w:pPr>
      <w:bookmarkStart w:id="11" w:name="_Toc243000040"/>
      <w:r>
        <w:t>1.1. Ca kiểm thử và kiểm thử hồi quy</w:t>
      </w:r>
      <w:bookmarkEnd w:id="11"/>
    </w:p>
    <w:p w14:paraId="7D9B96F0" w14:textId="77777777" w:rsidR="004C3F80" w:rsidRDefault="00871E89">
      <w:r>
        <w:t>Trong đề tài, một ca kiểm thử được mô tả bằng mã, tên, tiền điều kiện, các bước thao tác và kết quả mong đợi. Ví dụ: với chức năng đăng nhập, người dùng nhập một mật khẩu sa</w:t>
      </w:r>
      <w:r>
        <w:t>i; kết quả mong đợi là ứng dụng từ chối đăng nhập và hiển thị thông báo phù hợp. Nội dung ca cần đủ rõ để người khác có thể thực hiện lại.</w:t>
      </w:r>
    </w:p>
    <w:p w14:paraId="54FA8367" w14:textId="77777777" w:rsidR="004C3F80" w:rsidRDefault="00871E89">
      <w:r>
        <w:lastRenderedPageBreak/>
        <w:t xml:space="preserve">Kiểm thử hồi quy được xem xét ở phạm vi kiểm tra lại các hành vi đã có sau khi phần mềm thay đổi. Một ca có thể được </w:t>
      </w:r>
      <w:r>
        <w:t>sử dụng trong nhiều đợt. Mỗi đợt gắn với một phiên bản hoặc mục tiêu kiểm tra cụ thể, nhờ đó kết quả giữa các lần thực hiện được phân biệt.</w:t>
      </w:r>
    </w:p>
    <w:p w14:paraId="298FD6F8" w14:textId="77777777" w:rsidR="004C3F80" w:rsidRDefault="00871E89">
      <w:pPr>
        <w:pStyle w:val="Heading2"/>
      </w:pPr>
      <w:bookmarkStart w:id="12" w:name="_Toc243000041"/>
      <w:r>
        <w:t>1.2. Quy trình và trạng thái kết quả</w:t>
      </w:r>
      <w:bookmarkEnd w:id="12"/>
    </w:p>
    <w:p w14:paraId="0E36A5B0" w14:textId="77777777" w:rsidR="004C3F80" w:rsidRDefault="00871E89">
      <w:r>
        <w:t>Quy trình dự kiến gồm tạo dự án, tổ chức bộ ca, viết ca, chọn ca cho một đợt, t</w:t>
      </w:r>
      <w:r>
        <w:t>hực hiện trên ứng dụng đích, nhập kết quả và xem thống kê. Bốn trạng thái kết quả là Chưa chạy, Đạt, Không đạt và Bị chặn. Bị chặn được dùng khi không thể thực hiện vì thiếu điều kiện, không mặc định đồng nghĩa với lỗi của chức năng đang kiểm tra.</w:t>
      </w:r>
    </w:p>
    <w:p w14:paraId="617F1040" w14:textId="77777777" w:rsidR="004C3F80" w:rsidRDefault="00871E89">
      <w:r>
        <w:t>Tỷ lệ đạ</w:t>
      </w:r>
      <w:r>
        <w:t>t dự kiến được tính bằng số ca Đạt chia cho tổng số ca Đạt và Không đạt. Khi chưa có ca được đánh giá theo hai trạng thái này, giao diện hiển thị chưa có dữ liệu. Số ca Bị chặn và Chưa chạy được thống kê riêng để tránh làm sai cách hiểu về tiến độ.</w:t>
      </w:r>
    </w:p>
    <w:p w14:paraId="629F53BF" w14:textId="77777777" w:rsidR="004C3F80" w:rsidRDefault="00871E89">
      <w:pPr>
        <w:pStyle w:val="Heading2"/>
      </w:pPr>
      <w:bookmarkStart w:id="13" w:name="_Toc243000042"/>
      <w:r>
        <w:t>1.3. Ki</w:t>
      </w:r>
      <w:r>
        <w:t>ến thức và công nghệ cần vận dụng</w:t>
      </w:r>
      <w:bookmarkEnd w:id="13"/>
    </w:p>
    <w:p w14:paraId="155CA0D4" w14:textId="77777777" w:rsidR="004C3F80" w:rsidRDefault="00871E89">
      <w:r>
        <w:t>Ứng dụng dự kiến sử dụng mô hình trình duyệt, API và CSDL. Sinh viên sẽ nghiên cứu JavaScript/TypeScript, thành phần giao diện React [3], tổ chức backend NestJS [4], SQL và CSDL PostgreSQL [5]. Các công nghệ được học và th</w:t>
      </w:r>
      <w:r>
        <w:t>ử nghiệm theo từng luồng chức năng, bắt đầu từ tạo và xem ca kiểm thử.</w:t>
      </w:r>
    </w:p>
    <w:p w14:paraId="1D527B8A" w14:textId="77777777" w:rsidR="004C3F80" w:rsidRDefault="00871E89">
      <w:pPr>
        <w:pStyle w:val="Heading2"/>
      </w:pPr>
      <w:bookmarkStart w:id="14" w:name="_Toc243000043"/>
      <w:r>
        <w:t>1.4. Khảo sát công cụ và nhu cầu thực tế</w:t>
      </w:r>
      <w:bookmarkEnd w:id="14"/>
    </w:p>
    <w:p w14:paraId="005A2E5C" w14:textId="77777777" w:rsidR="004C3F80" w:rsidRDefault="00871E89">
      <w:r>
        <w:t>Khảo sát tài liệu cho thấy quản lý kiểm thử là một bài toán thực tế. Theo case study do TestRail cô</w:t>
      </w:r>
      <w:r>
        <w:t>ng bố, Photron từng dùng các tệp Excel để quản lý kiểm thử sản phẩm CAD và gặp khó khăn khi theo dõi lịch sử, tiến độ và so sánh kết quả; doanh nghiệp chuyển sang công cụ quản lý tập trung [2]. Đây là nguồn do nhà cung cấp công bố, không phải bằng chứng Te</w:t>
      </w:r>
      <w:r>
        <w:t>stFlow đã có khách hàng.</w:t>
      </w:r>
    </w:p>
    <w:p w14:paraId="1EB12F01" w14:textId="77777777" w:rsidR="004C3F80" w:rsidRDefault="00871E89">
      <w:r>
        <w:t xml:space="preserve">Đề tài sẽ đối chiếu cách quản lý bằng bảng tính với phương án TestFlow ở ba thao tác: chuẩn bị đợt mới, truy xuất ca không đạt và tổng hợp báo cáo. Phạm </w:t>
      </w:r>
      <w:r>
        <w:lastRenderedPageBreak/>
        <w:t xml:space="preserve">vi ứng dụng thử hướng tới nhóm nhỏ khoảng hai đến năm người; quy mô này là </w:t>
      </w:r>
      <w:r>
        <w:t>giả định thiết kế cần được xem xét khi đánh giá.</w:t>
      </w:r>
    </w:p>
    <w:p w14:paraId="0E64F9F5" w14:textId="77777777" w:rsidR="004C3F80" w:rsidRDefault="00871E89">
      <w:pPr>
        <w:pStyle w:val="Heading2"/>
      </w:pPr>
      <w:bookmarkStart w:id="15" w:name="_Toc243000044"/>
      <w:r>
        <w:t>1.5. Phương pháp nghiên cứu dự kiến</w:t>
      </w:r>
      <w:bookmarkEnd w:id="15"/>
    </w:p>
    <w:p w14:paraId="52D5DD88" w14:textId="77777777" w:rsidR="004C3F80" w:rsidRDefault="00871E89">
      <w:r>
        <w:t>Phương pháp nghiên cứu tài liệu: đọc mẫu học phần, tham khảo quy trình quản lý kiểm thử và tài liệu chính thức của công nghệ. Các nhận định về công cụ khác được ghi nguồn;</w:t>
      </w:r>
      <w:r>
        <w:t xml:space="preserve"> nội dung thiết kế TestFlow do sinh viên xây dựng trên bài toán đã xác định.</w:t>
      </w:r>
    </w:p>
    <w:p w14:paraId="71A086B7" w14:textId="77777777" w:rsidR="004C3F80" w:rsidRDefault="00871E89">
      <w:r>
        <w:t>Phương pháp mô hình hóa: mô tả tác nhân, luồng và dữ liệu; đối chiếu yêu cầu với sơ đồ, giao diện và mã nguồn. Ghi lại thay đổi phạm vi và lý do.</w:t>
      </w:r>
    </w:p>
    <w:p w14:paraId="365D124B" w14:textId="77777777" w:rsidR="004C3F80" w:rsidRDefault="00871E89">
      <w:r>
        <w:t>Phương pháp thực nghiệm: thử từng</w:t>
      </w:r>
      <w:r>
        <w:t xml:space="preserve"> chức năng và quy trình trên ứng dụng mẫu; xin phản hồi của lập trình viên hoặc tester nếu tiếp cận được. Nếu chỉ tự thử nghiệm, báo cáo sẽ nêu rõ giới hạn.</w:t>
      </w:r>
    </w:p>
    <w:p w14:paraId="2B938BCF" w14:textId="77777777" w:rsidR="004C3F80" w:rsidRDefault="00871E89">
      <w:pPr>
        <w:pStyle w:val="Heading2"/>
      </w:pPr>
      <w:bookmarkStart w:id="16" w:name="_Toc243000045"/>
      <w:r>
        <w:t>Kết luận chương dự kiến</w:t>
      </w:r>
      <w:bookmarkEnd w:id="16"/>
    </w:p>
    <w:p w14:paraId="56673F64" w14:textId="77777777" w:rsidR="004C3F80" w:rsidRDefault="00871E89">
      <w:r>
        <w:t>Chương 1 dự kiến xác định thuật ngữ, quy trình, căn cứ lựa chọn đề tài và p</w:t>
      </w:r>
      <w:r>
        <w:t>hương pháp thực hiện. Những nội dung này là cơ sở để chuyển sang đặc tả yêu cầu và thiết kế hệ thống ở chương 2.</w:t>
      </w:r>
    </w:p>
    <w:p w14:paraId="51F7CC33" w14:textId="77777777" w:rsidR="004C3F80" w:rsidRDefault="00871E89">
      <w:pPr>
        <w:pStyle w:val="Heading1"/>
        <w:pageBreakBefore/>
      </w:pPr>
      <w:bookmarkStart w:id="17" w:name="_Toc243000046"/>
      <w:r>
        <w:lastRenderedPageBreak/>
        <w:t>Chương 2. Phân tích yêu cầu hệ thống</w:t>
      </w:r>
      <w:bookmarkEnd w:id="17"/>
    </w:p>
    <w:p w14:paraId="2A619772" w14:textId="77777777" w:rsidR="004C3F80" w:rsidRDefault="00871E89">
      <w:pPr>
        <w:pStyle w:val="Heading2"/>
      </w:pPr>
      <w:bookmarkStart w:id="18" w:name="_Toc243000047"/>
      <w:r>
        <w:t>2.1. Tác nhân và phạm vi quyền</w:t>
      </w:r>
      <w:bookmarkEnd w:id="18"/>
    </w:p>
    <w:p w14:paraId="7CFBBEDC" w14:textId="77777777" w:rsidR="004C3F80" w:rsidRDefault="00871E89">
      <w:r>
        <w:t xml:space="preserve">Admin quản lý tài khoản và có quyền quản lý dữ liệu nghiệp vụ. Tester </w:t>
      </w:r>
      <w:r>
        <w:t>được tạo, chỉnh sửa và thực hiện dữ liệu kiểm thử trong hệ thống nhưng không quản lý tài khoản. Phiên bản học phần áp dụng cho một nhóm dùng chung dữ liệu; chưa triển khai mô hình nhiều doanh nghiệp độc lập hoặc phân quyền thành viên theo từng dự án.</w:t>
      </w:r>
    </w:p>
    <w:p w14:paraId="60D604F1" w14:textId="77777777" w:rsidR="004C3F80" w:rsidRDefault="00871E89">
      <w:r>
        <w:rPr>
          <w:b/>
        </w:rPr>
        <w:t xml:space="preserve">Bảng </w:t>
      </w:r>
      <w:r>
        <w:rPr>
          <w:b/>
        </w:rPr>
        <w:t>1. Nhóm yêu cầu chức năng dự kiến</w:t>
      </w:r>
    </w:p>
    <w:tbl>
      <w:tblPr>
        <w:tblW w:w="0" w:type="auto"/>
        <w:jc w:val="center"/>
        <w:tblLayout w:type="fixed"/>
        <w:tblLook w:val="04A0" w:firstRow="1" w:lastRow="0" w:firstColumn="1" w:lastColumn="0" w:noHBand="0" w:noVBand="1"/>
      </w:tblPr>
      <w:tblGrid>
        <w:gridCol w:w="1020"/>
        <w:gridCol w:w="2494"/>
        <w:gridCol w:w="5272"/>
      </w:tblGrid>
      <w:tr w:rsidR="004C3F80" w14:paraId="7E0CD5CE" w14:textId="77777777">
        <w:trPr>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0D8877AE" w14:textId="77777777" w:rsidR="004C3F80" w:rsidRDefault="00871E89">
            <w:pPr>
              <w:spacing w:before="60" w:after="60"/>
              <w:jc w:val="center"/>
            </w:pPr>
            <w:r>
              <w:rPr>
                <w:b/>
              </w:rPr>
              <w:t>Mã</w:t>
            </w:r>
          </w:p>
        </w:tc>
        <w:tc>
          <w:tcPr>
            <w:tcW w:w="249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476417CA" w14:textId="77777777" w:rsidR="004C3F80" w:rsidRDefault="00871E89">
            <w:pPr>
              <w:spacing w:before="60" w:after="60"/>
            </w:pPr>
            <w:r>
              <w:rPr>
                <w:b/>
              </w:rPr>
              <w:t>Nhóm chức năng</w:t>
            </w:r>
          </w:p>
        </w:tc>
        <w:tc>
          <w:tcPr>
            <w:tcW w:w="5272"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65F18875" w14:textId="77777777" w:rsidR="004C3F80" w:rsidRDefault="00871E89">
            <w:pPr>
              <w:spacing w:before="60" w:after="60"/>
            </w:pPr>
            <w:r>
              <w:rPr>
                <w:b/>
              </w:rPr>
              <w:t>Nội dung chính</w:t>
            </w:r>
          </w:p>
        </w:tc>
      </w:tr>
      <w:tr w:rsidR="004C3F80" w14:paraId="499609E3"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732FDA" w14:textId="77777777" w:rsidR="004C3F80" w:rsidRDefault="00871E89">
            <w:pPr>
              <w:spacing w:before="60" w:after="60"/>
              <w:jc w:val="center"/>
            </w:pPr>
            <w:r>
              <w:t>FR01</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FAD50" w14:textId="77777777" w:rsidR="004C3F80" w:rsidRDefault="00871E89">
            <w:pPr>
              <w:spacing w:before="60" w:after="60"/>
            </w:pPr>
            <w:r>
              <w:t>Tài khoản</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A8BE37" w14:textId="77777777" w:rsidR="004C3F80" w:rsidRDefault="00871E89">
            <w:pPr>
              <w:spacing w:before="60" w:after="60"/>
            </w:pPr>
            <w:r>
              <w:t>Đăng nhập, đăng xuất; kiểm tra vai trò ở API.</w:t>
            </w:r>
          </w:p>
        </w:tc>
      </w:tr>
      <w:tr w:rsidR="004C3F80" w14:paraId="0A025CFE"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06355D" w14:textId="77777777" w:rsidR="004C3F80" w:rsidRDefault="00871E89">
            <w:pPr>
              <w:spacing w:before="60" w:after="60"/>
              <w:jc w:val="center"/>
            </w:pPr>
            <w:r>
              <w:t>FR02</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9F9D7" w14:textId="77777777" w:rsidR="004C3F80" w:rsidRDefault="00871E89">
            <w:pPr>
              <w:spacing w:before="60" w:after="60"/>
            </w:pPr>
            <w:r>
              <w:t>Dự án và bộ ca</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8AC5" w14:textId="77777777" w:rsidR="004C3F80" w:rsidRDefault="00871E89">
            <w:pPr>
              <w:spacing w:before="60" w:after="60"/>
            </w:pPr>
            <w:r>
              <w:t>Tạo, sửa, lưu trữ dự án; phân nhóm ca theo bộ.</w:t>
            </w:r>
          </w:p>
        </w:tc>
      </w:tr>
      <w:tr w:rsidR="004C3F80" w14:paraId="5A17EF45"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B6434F" w14:textId="77777777" w:rsidR="004C3F80" w:rsidRDefault="00871E89">
            <w:pPr>
              <w:spacing w:before="60" w:after="60"/>
              <w:jc w:val="center"/>
            </w:pPr>
            <w:r>
              <w:t>FR03</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0E8AB" w14:textId="77777777" w:rsidR="004C3F80" w:rsidRDefault="00871E89">
            <w:pPr>
              <w:spacing w:before="60" w:after="60"/>
            </w:pPr>
            <w:r>
              <w:t>Ca kiểm thử</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2AC016" w14:textId="77777777" w:rsidR="004C3F80" w:rsidRDefault="00871E89">
            <w:pPr>
              <w:spacing w:before="60" w:after="60"/>
            </w:pPr>
            <w:r>
              <w:t xml:space="preserve">Tạo, sửa, tìm kiếm và lọc ca; quản lý </w:t>
            </w:r>
            <w:r>
              <w:t>các bước.</w:t>
            </w:r>
          </w:p>
        </w:tc>
      </w:tr>
      <w:tr w:rsidR="004C3F80" w14:paraId="2B99A516"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431DC1" w14:textId="77777777" w:rsidR="004C3F80" w:rsidRDefault="00871E89">
            <w:pPr>
              <w:spacing w:before="60" w:after="60"/>
              <w:jc w:val="center"/>
            </w:pPr>
            <w:r>
              <w:t>FR04</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D96057" w14:textId="77777777" w:rsidR="004C3F80" w:rsidRDefault="00871E89">
            <w:pPr>
              <w:spacing w:before="60" w:after="60"/>
            </w:pPr>
            <w:r>
              <w:t>Đợt kiểm thử</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519A4F" w14:textId="77777777" w:rsidR="004C3F80" w:rsidRDefault="00871E89">
            <w:pPr>
              <w:spacing w:before="60" w:after="60"/>
            </w:pPr>
            <w:r>
              <w:t>Chọn phiên bản và ca; lưu bản chụp khi tạo đợt.</w:t>
            </w:r>
          </w:p>
        </w:tc>
      </w:tr>
      <w:tr w:rsidR="004C3F80" w14:paraId="70C421E8"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F1568" w14:textId="77777777" w:rsidR="004C3F80" w:rsidRDefault="00871E89">
            <w:pPr>
              <w:spacing w:before="60" w:after="60"/>
              <w:jc w:val="center"/>
            </w:pPr>
            <w:r>
              <w:t>FR05</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C51D83" w14:textId="77777777" w:rsidR="004C3F80" w:rsidRDefault="00871E89">
            <w:pPr>
              <w:spacing w:before="60" w:after="60"/>
            </w:pPr>
            <w:r>
              <w:t>Kết quả</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09DF31" w14:textId="77777777" w:rsidR="004C3F80" w:rsidRDefault="00871E89">
            <w:pPr>
              <w:spacing w:before="60" w:after="60"/>
            </w:pPr>
            <w:r>
              <w:t>Ghi trạng thái, kết quả thực tế và ghi chú; đóng đợt.</w:t>
            </w:r>
          </w:p>
        </w:tc>
      </w:tr>
      <w:tr w:rsidR="004C3F80" w14:paraId="6F1EF256"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55A995" w14:textId="77777777" w:rsidR="004C3F80" w:rsidRDefault="00871E89">
            <w:pPr>
              <w:spacing w:before="60" w:after="60"/>
              <w:jc w:val="center"/>
            </w:pPr>
            <w:r>
              <w:t>FR06</w:t>
            </w:r>
          </w:p>
        </w:tc>
        <w:tc>
          <w:tcPr>
            <w:tcW w:w="24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578CFA" w14:textId="77777777" w:rsidR="004C3F80" w:rsidRDefault="00871E89">
            <w:pPr>
              <w:spacing w:before="60" w:after="60"/>
            </w:pPr>
            <w:r>
              <w:t>Thống kê</w:t>
            </w:r>
          </w:p>
        </w:tc>
        <w:tc>
          <w:tcPr>
            <w:tcW w:w="52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C8101D" w14:textId="77777777" w:rsidR="004C3F80" w:rsidRDefault="00871E89">
            <w:pPr>
              <w:spacing w:before="60" w:after="60"/>
            </w:pPr>
            <w:r>
              <w:t>Xem kết quả theo trạng thái; xuất CSV của đợt.</w:t>
            </w:r>
          </w:p>
        </w:tc>
      </w:tr>
    </w:tbl>
    <w:p w14:paraId="1143CA3A" w14:textId="77777777" w:rsidR="004C3F80" w:rsidRDefault="00871E89">
      <w:pPr>
        <w:pStyle w:val="Heading2"/>
      </w:pPr>
      <w:bookmarkStart w:id="19" w:name="_Toc243000048"/>
      <w:r>
        <w:t>2.2. Nguyên tắc đặc tả</w:t>
      </w:r>
      <w:bookmarkEnd w:id="19"/>
    </w:p>
    <w:p w14:paraId="70B1C5A5" w14:textId="77777777" w:rsidR="004C3F80" w:rsidRDefault="00871E89">
      <w:r>
        <w:t xml:space="preserve">Mỗi chức năng sẽ có </w:t>
      </w:r>
      <w:r>
        <w:t>đầu vào, kết quả mong đợi và tình huống lỗi. Ví dụ, tạo đợt phải có dự án, phiên bản và ít nhất một ca hợp lệ. Tiêu chí nghiệm thu sẽ gắn với từng yêu cầu để có thể kiểm thử lại sau khi cài đặt.</w:t>
      </w:r>
    </w:p>
    <w:p w14:paraId="4425D642" w14:textId="77777777" w:rsidR="004C3F80" w:rsidRDefault="00871E89">
      <w:pPr>
        <w:pStyle w:val="Heading2"/>
      </w:pPr>
      <w:bookmarkStart w:id="20" w:name="_Toc243000049"/>
      <w:r>
        <w:lastRenderedPageBreak/>
        <w:t>2.3. Quy tắc nghiệp</w:t>
      </w:r>
      <w:r>
        <w:t xml:space="preserve"> vụ trọng tâm</w:t>
      </w:r>
      <w:bookmarkEnd w:id="20"/>
    </w:p>
    <w:p w14:paraId="7A9979B7" w14:textId="77777777" w:rsidR="004C3F80" w:rsidRDefault="00871E89">
      <w:r>
        <w:t>Một ca thuộc một bộ kiểm thử trong một dự án. Khi tạo đợt, hệ thống chỉ cho chọn các ca thuộc dự án tương ứng và không đưa trùng một ca vào cùng đợt. Những dữ liệu bắt buộc như tên ca, bước thao tác và kết quả mong đợi phải được kiểm tra trướ</w:t>
      </w:r>
      <w:r>
        <w:t>c khi lưu.</w:t>
      </w:r>
    </w:p>
    <w:p w14:paraId="6CDF5637" w14:textId="77777777" w:rsidR="004C3F80" w:rsidRDefault="00871E89">
      <w:r>
        <w:t>Khi tạo đợt, ứng dụng dự kiến lưu bản chụp tên ca, tiền điều kiện, các bước và kết quả mong đợi. Nếu nội dung ca gốc được sửa sau đó, bản chụp của đợt cũ vẫn giữ nguyên. Việc tạo đợt và các bản chụp phải thành công cùng nhau, tránh lưu một đợt t</w:t>
      </w:r>
      <w:r>
        <w:t>hiếu dữ liệu.</w:t>
      </w:r>
    </w:p>
    <w:p w14:paraId="4EFB7C2F" w14:textId="77777777" w:rsidR="004C3F80" w:rsidRDefault="00871E89">
      <w:r>
        <w:t>Đợt đang mở cho phép nhập hoặc cập nhật kết quả. Khi đóng đợt, API từ chối sửa kết quả và thay đổi danh sách ca. Khi cần kiểm tra lại, người dùng tạo đợt mới. Dự án đã có lịch sử được lưu trữ thay vì xóa toàn bộ kết quả cũ.</w:t>
      </w:r>
    </w:p>
    <w:p w14:paraId="20D7E8D3" w14:textId="77777777" w:rsidR="004C3F80" w:rsidRDefault="00871E89">
      <w:pPr>
        <w:pStyle w:val="Heading2"/>
      </w:pPr>
      <w:bookmarkStart w:id="21" w:name="_Toc243000050"/>
      <w:r>
        <w:t>2.4. Yêu cầu phi c</w:t>
      </w:r>
      <w:r>
        <w:t>hức năng dự kiến</w:t>
      </w:r>
      <w:bookmarkEnd w:id="21"/>
    </w:p>
    <w:p w14:paraId="160BA0A6" w14:textId="77777777" w:rsidR="004C3F80" w:rsidRDefault="00871E89">
      <w:r>
        <w:t>Bảo mật: không lưu mật khẩu dạng rõ; kiểm tra quyền tại backend; kiểm tra dữ liệu nhập; không đưa cấu hình bí mật vào repository. Trong bản demo, tài khoản mẫu chỉ sử dụng dữ liệu giả lập.</w:t>
      </w:r>
    </w:p>
    <w:p w14:paraId="571ECA68" w14:textId="77777777" w:rsidR="004C3F80" w:rsidRDefault="00871E89">
      <w:r>
        <w:t>Khả năng sử dụng: giao diện tiếng Việt, nhãn trạng</w:t>
      </w:r>
      <w:r>
        <w:t xml:space="preserve"> thái thống nhất, có thông báo khi thiếu dữ liệu và xác nhận trước khi đóng đợt. Danh sách có tìm kiếm, lọc và phân trang để thuận tiện theo dõi.</w:t>
      </w:r>
    </w:p>
    <w:p w14:paraId="5347EA45" w14:textId="77777777" w:rsidR="004C3F80" w:rsidRDefault="00871E89">
      <w:r>
        <w:t>Hiệu năng và vận hành: dự kiến đo API danh sách với 1.000 ca và năm người dùng đồng thời, đặt mục tiêu p95 dướ</w:t>
      </w:r>
      <w:r>
        <w:t>i một giây trên máy demo. Điều kiện đo và cấu hình máy phải được ghi rõ. Hệ thống cần có cách sao lưu và phục hồi CSDL; chưa đặt yêu cầu phục vụ công khai liên tục.</w:t>
      </w:r>
    </w:p>
    <w:p w14:paraId="08F347E4" w14:textId="77777777" w:rsidR="004C3F80" w:rsidRDefault="00871E89">
      <w:r>
        <w:t xml:space="preserve">Khả năng bảo trì: mã nguồn được chia theo chức năng, có tài liệu API và hướng dẫn cài đặt. </w:t>
      </w:r>
      <w:r>
        <w:t>Khi thay đổi quy tắc trạng thái hoặc dữ liệu, sinh viên sẽ cập nhật kiểm thử và tài liệu liên quan.</w:t>
      </w:r>
    </w:p>
    <w:p w14:paraId="09789E6B" w14:textId="77777777" w:rsidR="004C3F80" w:rsidRDefault="00871E89">
      <w:pPr>
        <w:pStyle w:val="Heading2"/>
      </w:pPr>
      <w:bookmarkStart w:id="22" w:name="_Toc243000051"/>
      <w:r>
        <w:lastRenderedPageBreak/>
        <w:t>2.5. Kiến trúc dự kiến</w:t>
      </w:r>
      <w:bookmarkEnd w:id="22"/>
    </w:p>
    <w:p w14:paraId="736232FA" w14:textId="77777777" w:rsidR="004C3F80" w:rsidRDefault="00871E89">
      <w:r>
        <w:t xml:space="preserve">Trình duyệt hiển thị giao diện React và gửi yêu cầu tới REST API của NestJS. Backend kiểm </w:t>
      </w:r>
      <w:r>
        <w:t>tra đăng nhập, vai trò, dữ liệu nhập và quy tắc nghiệp vụ trước khi làm việc với PostgreSQL. Frontend không kết nối trực tiếp CSDL. Hệ thống dùng một backend; không triển khai microservices.</w:t>
      </w:r>
    </w:p>
    <w:p w14:paraId="194AA54C" w14:textId="77777777" w:rsidR="004C3F80" w:rsidRDefault="00871E89">
      <w:r>
        <w:rPr>
          <w:b/>
        </w:rPr>
        <w:t>Bảng 2. Các thực thể dữ liệu chính</w:t>
      </w:r>
    </w:p>
    <w:tbl>
      <w:tblPr>
        <w:tblW w:w="0" w:type="auto"/>
        <w:jc w:val="center"/>
        <w:tblLayout w:type="fixed"/>
        <w:tblLook w:val="04A0" w:firstRow="1" w:lastRow="0" w:firstColumn="1" w:lastColumn="0" w:noHBand="0" w:noVBand="1"/>
      </w:tblPr>
      <w:tblGrid>
        <w:gridCol w:w="1984"/>
        <w:gridCol w:w="6803"/>
      </w:tblGrid>
      <w:tr w:rsidR="004C3F80" w14:paraId="5E5EEC46"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5FB40D7A" w14:textId="77777777" w:rsidR="004C3F80" w:rsidRDefault="00871E89">
            <w:pPr>
              <w:spacing w:before="60" w:after="60"/>
            </w:pPr>
            <w:r>
              <w:rPr>
                <w:b/>
              </w:rPr>
              <w:t>Thực thể</w:t>
            </w:r>
          </w:p>
        </w:tc>
        <w:tc>
          <w:tcPr>
            <w:tcW w:w="6803"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1975FC5B" w14:textId="77777777" w:rsidR="004C3F80" w:rsidRDefault="00871E89">
            <w:pPr>
              <w:spacing w:before="60" w:after="60"/>
            </w:pPr>
            <w:r>
              <w:rPr>
                <w:b/>
              </w:rPr>
              <w:t>Vai trò dự kiến</w:t>
            </w:r>
          </w:p>
        </w:tc>
      </w:tr>
      <w:tr w:rsidR="004C3F80" w14:paraId="1EAE6AB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9B22A0" w14:textId="77777777" w:rsidR="004C3F80" w:rsidRDefault="00871E89">
            <w:pPr>
              <w:spacing w:before="60" w:after="60"/>
            </w:pPr>
            <w:r>
              <w:t>User</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8C553A" w14:textId="77777777" w:rsidR="004C3F80" w:rsidRDefault="00871E89">
            <w:pPr>
              <w:spacing w:before="60" w:after="60"/>
            </w:pPr>
            <w:r>
              <w:t>Tài khoản, mật khẩu đã băm và vai trò.</w:t>
            </w:r>
          </w:p>
        </w:tc>
      </w:tr>
      <w:tr w:rsidR="004C3F80" w14:paraId="5C295BE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409D63" w14:textId="77777777" w:rsidR="004C3F80" w:rsidRDefault="00871E89">
            <w:pPr>
              <w:spacing w:before="60" w:after="60"/>
            </w:pPr>
            <w:r>
              <w:t>Project</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E2AD90" w14:textId="77777777" w:rsidR="004C3F80" w:rsidRDefault="00871E89">
            <w:pPr>
              <w:spacing w:before="60" w:after="60"/>
            </w:pPr>
            <w:r>
              <w:t>Thông tin dự án và trạng thái lưu trữ.</w:t>
            </w:r>
          </w:p>
        </w:tc>
      </w:tr>
      <w:tr w:rsidR="004C3F80" w14:paraId="6D49DF8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B7B104" w14:textId="77777777" w:rsidR="004C3F80" w:rsidRDefault="00871E89">
            <w:pPr>
              <w:spacing w:before="60" w:after="60"/>
            </w:pPr>
            <w:r>
              <w:t>TestSuite</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EC935" w14:textId="77777777" w:rsidR="004C3F80" w:rsidRDefault="00871E89">
            <w:pPr>
              <w:spacing w:before="60" w:after="60"/>
            </w:pPr>
            <w:r>
              <w:t>Bộ ca thuộc một dự án.</w:t>
            </w:r>
          </w:p>
        </w:tc>
      </w:tr>
      <w:tr w:rsidR="004C3F80" w14:paraId="6E6195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111FC0" w14:textId="77777777" w:rsidR="004C3F80" w:rsidRDefault="00871E89">
            <w:pPr>
              <w:spacing w:before="60" w:after="60"/>
            </w:pPr>
            <w:r>
              <w:t>TestCase</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FBDD32" w14:textId="77777777" w:rsidR="004C3F80" w:rsidRDefault="00871E89">
            <w:pPr>
              <w:spacing w:before="60" w:after="60"/>
            </w:pPr>
            <w:r>
              <w:t>Mã, tên, tiền điều kiện và độ ưu tiên.</w:t>
            </w:r>
          </w:p>
        </w:tc>
      </w:tr>
      <w:tr w:rsidR="004C3F80" w14:paraId="18495A4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BE284E" w14:textId="77777777" w:rsidR="004C3F80" w:rsidRDefault="00871E89">
            <w:pPr>
              <w:spacing w:before="60" w:after="60"/>
            </w:pPr>
            <w:r>
              <w:t>TestStep</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1D1207" w14:textId="77777777" w:rsidR="004C3F80" w:rsidRDefault="00871E89">
            <w:pPr>
              <w:spacing w:before="60" w:after="60"/>
            </w:pPr>
            <w:r>
              <w:t>Bước thao tác và kết quả mong đợi của ca.</w:t>
            </w:r>
          </w:p>
        </w:tc>
      </w:tr>
      <w:tr w:rsidR="004C3F80" w14:paraId="1B3E91B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19376C" w14:textId="77777777" w:rsidR="004C3F80" w:rsidRDefault="00871E89">
            <w:pPr>
              <w:spacing w:before="60" w:after="60"/>
            </w:pPr>
            <w:r>
              <w:t>TestRun</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701E13" w14:textId="77777777" w:rsidR="004C3F80" w:rsidRDefault="00871E89">
            <w:pPr>
              <w:spacing w:before="60" w:after="60"/>
            </w:pPr>
            <w:r>
              <w:t xml:space="preserve">Đợt kiểm thử, </w:t>
            </w:r>
            <w:r>
              <w:t>phiên bản và trạng thái mở/đóng.</w:t>
            </w:r>
          </w:p>
        </w:tc>
      </w:tr>
      <w:tr w:rsidR="004C3F80" w14:paraId="5C4F344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684EDA" w14:textId="77777777" w:rsidR="004C3F80" w:rsidRDefault="00871E89">
            <w:pPr>
              <w:spacing w:before="60" w:after="60"/>
            </w:pPr>
            <w:r>
              <w:t>RunCase</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A5DE55" w14:textId="77777777" w:rsidR="004C3F80" w:rsidRDefault="00871E89">
            <w:pPr>
              <w:spacing w:before="60" w:after="60"/>
            </w:pPr>
            <w:r>
              <w:t>Bản chụp ca và các bước tại thời điểm tạo đợt.</w:t>
            </w:r>
          </w:p>
        </w:tc>
      </w:tr>
      <w:tr w:rsidR="004C3F80" w14:paraId="4221C44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945F21" w14:textId="77777777" w:rsidR="004C3F80" w:rsidRDefault="00871E89">
            <w:pPr>
              <w:spacing w:before="60" w:after="60"/>
            </w:pPr>
            <w:r>
              <w:t>TestResult</w:t>
            </w:r>
          </w:p>
        </w:tc>
        <w:tc>
          <w:tcPr>
            <w:tcW w:w="680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1253B4" w14:textId="77777777" w:rsidR="004C3F80" w:rsidRDefault="00871E89">
            <w:pPr>
              <w:spacing w:before="60" w:after="60"/>
            </w:pPr>
            <w:r>
              <w:t>Trạng thái, kết quả thực tế, người ghi và thời điểm.</w:t>
            </w:r>
          </w:p>
        </w:tc>
      </w:tr>
    </w:tbl>
    <w:p w14:paraId="2473D839" w14:textId="77777777" w:rsidR="004C3F80" w:rsidRDefault="00871E89">
      <w:r>
        <w:t>ERD chi tiết sẽ thể hiện khóa chính, khóa ngoại và ràng buộc. Mỗi RunCase có một kết quả hiện hành; b</w:t>
      </w:r>
      <w:r>
        <w:t>ản học phần lưu lịch sử theo các đợt, chưa cam kết lưu mọi lần sửa kết quả bên trong một đợt. Chỉ mục và phân trang sẽ được xem xét cho danh sách và bộ lọc thường dùng.</w:t>
      </w:r>
    </w:p>
    <w:p w14:paraId="6854A4C2" w14:textId="77777777" w:rsidR="004C3F80" w:rsidRDefault="00871E89">
      <w:pPr>
        <w:pStyle w:val="Heading2"/>
      </w:pPr>
      <w:bookmarkStart w:id="23" w:name="_Toc243000052"/>
      <w:r>
        <w:t>2.6. Trường hợp sử dụng tạo đợt kiểm thử</w:t>
      </w:r>
      <w:bookmarkEnd w:id="23"/>
    </w:p>
    <w:p w14:paraId="12419C31" w14:textId="77777777" w:rsidR="004C3F80" w:rsidRDefault="00871E89">
      <w:r>
        <w:t>Tác nhân</w:t>
      </w:r>
      <w:r>
        <w:t xml:space="preserve"> là Admin hoặc Tester đã đăng nhập. Người dùng chọn dự án đang hoạt động, nhập tên đợt và phiên bản, sau đó chọn các ca. Hệ thống kiểm tra điều kiện, tạo đợt và lưu bản chụp các ca trong cùng một giao dịch. Thành </w:t>
      </w:r>
      <w:r>
        <w:lastRenderedPageBreak/>
        <w:t>công thì hiển thị chi tiết đợt; thất bại th</w:t>
      </w:r>
      <w:r>
        <w:t>ì báo lỗi và không để lại dữ liệu dở dang.</w:t>
      </w:r>
    </w:p>
    <w:p w14:paraId="7A11C4FC" w14:textId="77777777" w:rsidR="004C3F80" w:rsidRDefault="00871E89">
      <w:pPr>
        <w:pStyle w:val="Heading2"/>
      </w:pPr>
      <w:bookmarkStart w:id="24" w:name="_Toc243000053"/>
      <w:r>
        <w:t>2.7. Trường hợp sử dụng ghi kết quả</w:t>
      </w:r>
      <w:bookmarkEnd w:id="24"/>
    </w:p>
    <w:p w14:paraId="16BEF8CD" w14:textId="77777777" w:rsidR="004C3F80" w:rsidRDefault="00871E89">
      <w:r>
        <w:t>Người dùng mở một ca trong đợt đang mở, đọc các bước, thực hiện trên phần mềm đích và nhập trạng thái cùng kết quả thực tế. Backend kiểm tra quyền và trạng thái đợt trước khi lư</w:t>
      </w:r>
      <w:r>
        <w:t>u. Nếu đợt đã đóng hoặc dữ liệu không hợp lệ, yêu cầu bị từ chối và kết quả trước đó được giữ nguyên.</w:t>
      </w:r>
    </w:p>
    <w:p w14:paraId="375B90B0" w14:textId="77777777" w:rsidR="004C3F80" w:rsidRDefault="00871E89">
      <w:pPr>
        <w:pStyle w:val="Heading2"/>
      </w:pPr>
      <w:bookmarkStart w:id="25" w:name="_Toc243000054"/>
      <w:r>
        <w:t>2.8. Sơ đồ và API cần thiết kế</w:t>
      </w:r>
      <w:bookmarkEnd w:id="25"/>
    </w:p>
    <w:p w14:paraId="4ECA7CF7" w14:textId="77777777" w:rsidR="004C3F80" w:rsidRDefault="00871E89">
      <w:r>
        <w:t xml:space="preserve">Use Case sẽ thể hiện quan hệ giữa tác nhân và chức năng. Activity mô tả luồng tạo đợt và thực hiện ca. Biểu đồ lớp hoặc </w:t>
      </w:r>
      <w:r>
        <w:t>mô hình kiến trúc thể hiện các thành phần và quan hệ dữ liệu. Sequence mô tả tương tác giao diện, API và CSDL khi tạo bản chụp và lưu kết quả.</w:t>
      </w:r>
    </w:p>
    <w:p w14:paraId="4928DF14" w14:textId="77777777" w:rsidR="004C3F80" w:rsidRDefault="00871E89">
      <w:r>
        <w:t>Các nhóm API dự kiến gồm xác thực, tài khoản, dự án, bộ ca, ca, đợt và kết quả. Đặc tả API sẽ ghi phương thức, đư</w:t>
      </w:r>
      <w:r>
        <w:t>ờng dẫn, dữ liệu đầu vào, dữ liệu trả về và lỗi. Không coi việc ẩn nút ở giao diện là biện pháp phân quyền đầy đủ.</w:t>
      </w:r>
    </w:p>
    <w:p w14:paraId="4002E9D1" w14:textId="77777777" w:rsidR="004C3F80" w:rsidRDefault="00871E89">
      <w:pPr>
        <w:pStyle w:val="Heading2"/>
      </w:pPr>
      <w:bookmarkStart w:id="26" w:name="_Toc243000055"/>
      <w:r>
        <w:t>2.9. Giao diện và kết luận chương dự kiến</w:t>
      </w:r>
      <w:bookmarkEnd w:id="26"/>
    </w:p>
    <w:p w14:paraId="4AD0D1D0" w14:textId="77777777" w:rsidR="004C3F80" w:rsidRDefault="00871E89">
      <w:r>
        <w:t>Các màn hình chính dự kiến gồm đăng nhập, danh sách dự án, danh sách ca, biểu mẫu viết ca, danh sác</w:t>
      </w:r>
      <w:r>
        <w:t>h đợt, thực hiện đợt và thống kê. Wireframe sẽ được kiểm tra bằng luồng sử dụng mẫu trước khi hoàn thiện giao diện. Chương 2 dự kiến tạo bộ thiết kế đủ rõ để cài đặt và đối chiếu khi kiểm thử.</w:t>
      </w:r>
    </w:p>
    <w:p w14:paraId="480DFF10" w14:textId="77777777" w:rsidR="004C3F80" w:rsidRDefault="00871E89">
      <w:pPr>
        <w:pStyle w:val="Heading1"/>
        <w:pageBreakBefore/>
      </w:pPr>
      <w:bookmarkStart w:id="27" w:name="_Toc243000056"/>
      <w:r>
        <w:lastRenderedPageBreak/>
        <w:t>Chương 3. Phương án cài đặt sản phẩm</w:t>
      </w:r>
      <w:bookmarkEnd w:id="27"/>
    </w:p>
    <w:p w14:paraId="5BFEF53B" w14:textId="77777777" w:rsidR="004C3F80" w:rsidRDefault="00871E89">
      <w:pPr>
        <w:pStyle w:val="Heading2"/>
      </w:pPr>
      <w:bookmarkStart w:id="28" w:name="_Toc243000057"/>
      <w:r>
        <w:t>3.1. Môi trường và tổ chức</w:t>
      </w:r>
      <w:r>
        <w:t xml:space="preserve"> công việc</w:t>
      </w:r>
      <w:bookmarkEnd w:id="28"/>
    </w:p>
    <w:p w14:paraId="5F12D244" w14:textId="77777777" w:rsidR="004C3F80" w:rsidRDefault="00871E89">
      <w:r>
        <w:t>Dự kiến sử dụng TypeScript, React cho giao diện, NestJS cho API và PostgreSQL cho CSDL. Công cụ kiểm thử dự kiến là Jest và Playwright. Phiên bản cụ thể sẽ được chốt khi thiết lập môi trường và ghi trong README; không phụ thuộc dịch vụ AI hoặc A</w:t>
      </w:r>
      <w:r>
        <w:t>PI trả phí.</w:t>
      </w:r>
    </w:p>
    <w:p w14:paraId="701961E0" w14:textId="77777777" w:rsidR="004C3F80" w:rsidRDefault="00871E89">
      <w:r>
        <w:t>Mã nguồn sẽ được quản lý bằng Git, chia thư mục frontend, backend và tài liệu. Cấu hình mẫu được cung cấp riêng với cấu hình chứa bí mật. Các thay đổi được commit theo chức năng, kèm mô tả ngắn để thuận tiện tra cứu và giải thích trong vấn đáp.</w:t>
      </w:r>
    </w:p>
    <w:p w14:paraId="18CCD327" w14:textId="77777777" w:rsidR="004C3F80" w:rsidRDefault="00871E89">
      <w:pPr>
        <w:pStyle w:val="Heading2"/>
      </w:pPr>
      <w:bookmarkStart w:id="29" w:name="_Toc243000058"/>
      <w:r>
        <w:t>3.2. Trình tự cài đặt dự kiến</w:t>
      </w:r>
      <w:bookmarkEnd w:id="29"/>
    </w:p>
    <w:p w14:paraId="04CD2D8D" w14:textId="77777777" w:rsidR="004C3F80" w:rsidRDefault="00871E89">
      <w:r>
        <w:t>Bước đầu xây dựng màn hình tạo và xem ca kiểm thử với dữ liệu nhỏ để nắm luồng giao diện. Tiếp theo kết nối API và CSDL, kiểm tra khả năng lưu và đọc lại. Sau khi nắm luồng này, sinh viên triển khai tài khoản, phân quyền và t</w:t>
      </w:r>
      <w:r>
        <w:t>ổ chức ca theo dự án.</w:t>
      </w:r>
    </w:p>
    <w:p w14:paraId="4E593E68" w14:textId="77777777" w:rsidR="004C3F80" w:rsidRDefault="00871E89">
      <w:r>
        <w:t>Bước tiếp theo xây dựng đợt kiểm thử, bản chụp ca, ghi kết quả và đóng đợt. Phần thống kê và CSV được bổ sung sau khi dữ liệu kết quả hoạt động ổn định. Các bước thử nội bộ không thay thế yêu cầu kiểm tra quyền của bản bàn giao.</w:t>
      </w:r>
    </w:p>
    <w:p w14:paraId="50BC00DC" w14:textId="77777777" w:rsidR="004C3F80" w:rsidRDefault="00871E89">
      <w:pPr>
        <w:pStyle w:val="Heading2"/>
      </w:pPr>
      <w:bookmarkStart w:id="30" w:name="_Toc243000059"/>
      <w:r>
        <w:t xml:space="preserve">3.3. </w:t>
      </w:r>
      <w:r>
        <w:t>Sản phẩm và khả năng vận hành</w:t>
      </w:r>
      <w:bookmarkEnd w:id="30"/>
    </w:p>
    <w:p w14:paraId="5779D309" w14:textId="77777777" w:rsidR="004C3F80" w:rsidRDefault="00871E89">
      <w:r>
        <w:t>Sản phẩm dự kiến gồm mã nguồn, dữ liệu mẫu, hướng dẫn cài đặt, hướng dẫn sử dụng và video demo dự phòng. README sẽ mô tả điều kiện chạy, cách cấu hình, khởi tạo CSDL, tạo dữ liệu mẫu, chạy ứng dụng và chạy kiểm thử.</w:t>
      </w:r>
    </w:p>
    <w:p w14:paraId="77A1D54F" w14:textId="77777777" w:rsidR="004C3F80" w:rsidRDefault="00871E89">
      <w:r>
        <w:t>Demo ưu ti</w:t>
      </w:r>
      <w:r>
        <w:t>ên trên máy cá nhân. Mục tiêu chi phí mua hosting, tên miền và API là 0 đồng, tận dụng máy tính và kết nối sẵn có. PostgreSQL có giấy phép mã nguồn mở [5]. Triển khai online là hướng bổ sung khi đủ điều kiện.</w:t>
      </w:r>
    </w:p>
    <w:p w14:paraId="77390001" w14:textId="77777777" w:rsidR="004C3F80" w:rsidRDefault="00871E89">
      <w:pPr>
        <w:pStyle w:val="Heading2"/>
      </w:pPr>
      <w:bookmarkStart w:id="31" w:name="_Toc243000060"/>
      <w:r>
        <w:lastRenderedPageBreak/>
        <w:t>3.4. K</w:t>
      </w:r>
      <w:r>
        <w:t>iểm thử ứng dụng TestFlow</w:t>
      </w:r>
      <w:bookmarkEnd w:id="31"/>
    </w:p>
    <w:p w14:paraId="60C210E9" w14:textId="77777777" w:rsidR="004C3F80" w:rsidRDefault="00871E89">
      <w:r>
        <w:t>Dự kiến xây dựng ít nhất 30 tình huống kiểm thử cho đăng nhập, quyền, dữ liệu bắt buộc, CRUD, tạo đợt, trạng thái kết quả, đóng đợt, thống kê và xuất CSV. Những quy tắc quan trọng sẽ có kiểm thử tự động phù hợp; không mặc định toà</w:t>
      </w:r>
      <w:r>
        <w:t>n bộ tình huống đều được tự động hóa.</w:t>
      </w:r>
    </w:p>
    <w:p w14:paraId="100F9FE0" w14:textId="77777777" w:rsidR="004C3F80" w:rsidRDefault="00871E89">
      <w:r>
        <w:t xml:space="preserve">Ba luồng E2E trọng tâm là: đăng nhập và tạo ca; tạo đợt và ghi kết quả; đóng đợt, xem thống kê và xuất CSV. Kiểm thử âm gồm truy cập vượt quyền, gửi dữ liệu thiếu, chọn ca sai dự án và sửa kết quả của đợt đã đóng. Cần </w:t>
      </w:r>
      <w:r>
        <w:t>xác nhận việc sửa ca gốc không làm thay đổi bản chụp cũ.</w:t>
      </w:r>
    </w:p>
    <w:p w14:paraId="42751710" w14:textId="77777777" w:rsidR="004C3F80" w:rsidRDefault="00871E89">
      <w:pPr>
        <w:pStyle w:val="Heading2"/>
      </w:pPr>
      <w:bookmarkStart w:id="32" w:name="_Toc243000061"/>
      <w:r>
        <w:t>3.5. Đánh giá giá trị sử dụng</w:t>
      </w:r>
      <w:bookmarkEnd w:id="32"/>
    </w:p>
    <w:p w14:paraId="21028D9E" w14:textId="77777777" w:rsidR="004C3F80" w:rsidRDefault="00871E89">
      <w:r>
        <w:t xml:space="preserve">Ngoài dữ liệu demo gồm hai dự án, 30 ca và ba đợt, sinh viên dự kiến chọn một ứng dụng có thể chạy được làm đối tượng thực nghiệm. Hai mươi ca sẽ được thực hiện qua </w:t>
      </w:r>
      <w:r>
        <w:t>hai phiên bản; kết quả được ghi theo từng đợt để kiểm tra khả năng truy xuất lịch sử.</w:t>
      </w:r>
    </w:p>
    <w:p w14:paraId="79FFA0D7" w14:textId="77777777" w:rsidR="004C3F80" w:rsidRDefault="00871E89">
      <w:r>
        <w:t>Với cùng bộ dữ liệu, ghi thời gian tạo đợt mới, tìm ca không đạt và tổng hợp báo cáo khi dùng bảng tính và khi dùng TestFlow. Kết quả đo phải ghi điều kiện thực hiện và g</w:t>
      </w:r>
      <w:r>
        <w:t>iới hạn thử nghiệm. Không đặt trước phần trăm tiết kiệm hoặc khẳng định cải thiện khi chưa có dữ liệu.</w:t>
      </w:r>
    </w:p>
    <w:p w14:paraId="5ECA4C05" w14:textId="77777777" w:rsidR="004C3F80" w:rsidRDefault="00871E89">
      <w:pPr>
        <w:pStyle w:val="Heading2"/>
      </w:pPr>
      <w:bookmarkStart w:id="33" w:name="_Toc243000062"/>
      <w:r>
        <w:t>3.6. Tiêu chí nghiệm thu dự kiến</w:t>
      </w:r>
      <w:bookmarkEnd w:id="33"/>
    </w:p>
    <w:p w14:paraId="11D335A9" w14:textId="77777777" w:rsidR="004C3F80" w:rsidRDefault="00871E89">
      <w:r>
        <w:t>Ứng dụng cần hoàn thành sáu nhóm chức năng, chạy được theo README, bảo toàn lịch sử và không còn lỗi chặn ba luồng chính</w:t>
      </w:r>
      <w:r>
        <w:t>. Có bảng kết quả kiểm thử, phép đo hiệu năng và một lần thử phục hồi CSDL. Báo cáo cuối cùng sẽ phân biệt mục tiêu đạt, chưa đạt và nguyên nhân.</w:t>
      </w:r>
    </w:p>
    <w:p w14:paraId="6EBE3FB3" w14:textId="77777777" w:rsidR="004C3F80" w:rsidRDefault="00871E89">
      <w:r>
        <w:t>Chương 3 dự kiến cung cấp bằng chứng cài đặt và kiểm thử, làm căn cứ đánh giá thay vì chỉ mô tả chức năng. Bản</w:t>
      </w:r>
      <w:r>
        <w:t xml:space="preserve"> đề cương chưa có số liệu thực nghiệm hoặc xác nhận triển khai tại doanh nghiệp.</w:t>
      </w:r>
    </w:p>
    <w:p w14:paraId="139EB5C8" w14:textId="77777777" w:rsidR="004C3F80" w:rsidRDefault="00871E89">
      <w:pPr>
        <w:pStyle w:val="Heading1"/>
        <w:pageBreakBefore/>
      </w:pPr>
      <w:bookmarkStart w:id="34" w:name="_Toc243000063"/>
      <w:r>
        <w:lastRenderedPageBreak/>
        <w:t>KẾT LUẬN VÀ HƯỚNG PHÁT TRIỂN</w:t>
      </w:r>
      <w:bookmarkEnd w:id="34"/>
    </w:p>
    <w:p w14:paraId="4AB087F5" w14:textId="77777777" w:rsidR="004C3F80" w:rsidRDefault="00871E89">
      <w:pPr>
        <w:pStyle w:val="Heading2"/>
      </w:pPr>
      <w:bookmarkStart w:id="35" w:name="_Toc243000064"/>
      <w:r>
        <w:t>Kết luận dự kiến</w:t>
      </w:r>
      <w:bookmarkEnd w:id="35"/>
    </w:p>
    <w:p w14:paraId="715C94B9" w14:textId="77777777" w:rsidR="004C3F80" w:rsidRDefault="00871E89">
      <w:r>
        <w:t xml:space="preserve">Đề tài dự kiến tạo một ứng dụng web hỗ trợ tổ chức ca kiểm thử và theo dõi kết quả hồi quy theo phiên bản. Đóng góp chính là quy </w:t>
      </w:r>
      <w:r>
        <w:t>trình từ tạo ca đến tổng hợp kết quả, kết hợp bảo toàn nội dung kiểm thử của các đợt cũ. Sản phẩm sẽ được đánh giá qua các yêu cầu và kịch bản đã xác định.</w:t>
      </w:r>
    </w:p>
    <w:p w14:paraId="07C26B6E" w14:textId="77777777" w:rsidR="004C3F80" w:rsidRDefault="00871E89">
      <w:r>
        <w:t xml:space="preserve">Qua quá trình thực hiện, sinh viên cần nắm được luồng giao diện, API và dữ liệu; giải thích được </w:t>
      </w:r>
      <w:r>
        <w:t>quy tắc nghiệp vụ; tự cài đặt lại ứng dụng; tìm nguyên nhân lỗi cơ bản; sao lưu và phục hồi dữ liệu. Đây là yêu cầu làm chủ sản phẩm phục vụ vấn đáp và sử dụng sau học phần.</w:t>
      </w:r>
    </w:p>
    <w:p w14:paraId="48A015EE" w14:textId="77777777" w:rsidR="004C3F80" w:rsidRDefault="00871E89">
      <w:pPr>
        <w:pStyle w:val="Heading2"/>
      </w:pPr>
      <w:bookmarkStart w:id="36" w:name="_Toc243000065"/>
      <w:r>
        <w:t>Hạn chế dự kiến và phương án kiểm soát</w:t>
      </w:r>
      <w:bookmarkEnd w:id="36"/>
    </w:p>
    <w:p w14:paraId="4076236D" w14:textId="77777777" w:rsidR="004C3F80" w:rsidRDefault="00871E89">
      <w:r>
        <w:t>Nhóm chỉ có một người, thời gian học nền tả</w:t>
      </w:r>
      <w:r>
        <w:t>ng và thực hiện có thể ảnh hưởng tiến độ. Ưu tiên chức năng cốt lõi, giữ phạm vi nhỏ và trình bày sớm vướng mắc với giảng viên. Không bổ sung tính năng mở rộng trước khi luồng chính hoạt động.</w:t>
      </w:r>
    </w:p>
    <w:p w14:paraId="0F39EFE2" w14:textId="77777777" w:rsidR="004C3F80" w:rsidRDefault="00871E89">
      <w:r>
        <w:t xml:space="preserve">Thử nghiệm chủ yếu trên máy cá nhân và dữ liệu tự xây dựng nên </w:t>
      </w:r>
      <w:r>
        <w:t>không đủ để kết luận khả năng vận hành ở quy mô doanh nghiệp. Mã nguồn và tài liệu được sao lưu sau các mốc quan trọng; cần có dữ liệu mẫu và video để dự phòng lỗi môi trường demo.</w:t>
      </w:r>
    </w:p>
    <w:p w14:paraId="3CB45811" w14:textId="77777777" w:rsidR="004C3F80" w:rsidRDefault="00871E89">
      <w:pPr>
        <w:pStyle w:val="Heading2"/>
      </w:pPr>
      <w:bookmarkStart w:id="37" w:name="_Toc243000066"/>
      <w:r>
        <w:t>Hướng phát triển</w:t>
      </w:r>
      <w:bookmarkEnd w:id="37"/>
    </w:p>
    <w:p w14:paraId="6DA34908" w14:textId="77777777" w:rsidR="004C3F80" w:rsidRDefault="00871E89">
      <w:r>
        <w:t>Sau khi hoàn thành phạm vi học phần, có thể nghiên cứu nhậ</w:t>
      </w:r>
      <w:r>
        <w:t>p CSV, phân quyền thành viên theo dự án, tệp minh chứng và liên kết công cụ theo dõi lỗi. Tích hợp kết quả kiểm thử tự động hoặc triển khai nhiều tổ chức chỉ xem xét khi có nhu cầu và đủ nguồn lực.</w:t>
      </w:r>
    </w:p>
    <w:p w14:paraId="2C35B556" w14:textId="77777777" w:rsidR="004C3F80" w:rsidRDefault="00871E89">
      <w:pPr>
        <w:pStyle w:val="Heading1"/>
        <w:pageBreakBefore/>
      </w:pPr>
      <w:bookmarkStart w:id="38" w:name="_Toc243000067"/>
      <w:r>
        <w:lastRenderedPageBreak/>
        <w:t>TÀI LIỆU THAM KHẢO</w:t>
      </w:r>
      <w:bookmarkEnd w:id="38"/>
    </w:p>
    <w:p w14:paraId="237A80C8" w14:textId="77777777" w:rsidR="004C3F80" w:rsidRDefault="00871E89">
      <w:r>
        <w:t>[1] Trường Đại học Công nghệ Đông Á, Mẫ</w:t>
      </w:r>
      <w:r>
        <w:t>u Đề cương BTL_2026 và bộ đề tham khảo học phần Đồ án chuyên ngành CNPM IT3228. Tài liệu học phần do sinh viên cung cấp.</w:t>
      </w:r>
    </w:p>
    <w:p w14:paraId="2DAB38A5" w14:textId="77777777" w:rsidR="004C3F80" w:rsidRDefault="00871E89">
      <w:r>
        <w:t>[2] TestRail, From Excel to TestRail: How Photron Improved Test Visibility and Efficiency.</w:t>
      </w:r>
      <w:r>
        <w:br/>
        <w:t>https://www.testrail.com/customers/photron/</w:t>
      </w:r>
      <w:r>
        <w:br/>
      </w:r>
      <w:r>
        <w:t>Truy cập ngày 15/10/2026.</w:t>
      </w:r>
    </w:p>
    <w:p w14:paraId="1CA8F06E" w14:textId="77777777" w:rsidR="004C3F80" w:rsidRDefault="00871E89">
      <w:r>
        <w:t>[3] React, Quick Start.</w:t>
      </w:r>
      <w:r>
        <w:br/>
        <w:t>https://react.dev/learn</w:t>
      </w:r>
      <w:r>
        <w:br/>
        <w:t>Truy cập ngày 15/10/2026.</w:t>
      </w:r>
    </w:p>
    <w:p w14:paraId="181C6150" w14:textId="77777777" w:rsidR="004C3F80" w:rsidRDefault="00871E89">
      <w:r>
        <w:t>[4] NestJS, Documentation.</w:t>
      </w:r>
      <w:r>
        <w:br/>
        <w:t>https://docs.nestjs.com/</w:t>
      </w:r>
      <w:r>
        <w:br/>
        <w:t>Truy cập ngày 15/10/2026.</w:t>
      </w:r>
    </w:p>
    <w:p w14:paraId="13CDFA21" w14:textId="77777777" w:rsidR="004C3F80" w:rsidRDefault="00871E89">
      <w:r>
        <w:t>[5] PostgreSQL Global Development Group, PostgreSQL License.</w:t>
      </w:r>
      <w:r>
        <w:br/>
        <w:t>https://www.postg</w:t>
      </w:r>
      <w:r>
        <w:t>resql.org/about/licence/</w:t>
      </w:r>
      <w:r>
        <w:br/>
        <w:t>Truy cập ngày 15/10/2026.</w:t>
      </w:r>
    </w:p>
    <w:p w14:paraId="60018314" w14:textId="77777777" w:rsidR="004C3F80" w:rsidRDefault="00871E89">
      <w:pPr>
        <w:pStyle w:val="Heading2"/>
      </w:pPr>
      <w:bookmarkStart w:id="39" w:name="_Toc243000068"/>
      <w:r>
        <w:t>Cách sử dụng tài liệu</w:t>
      </w:r>
      <w:bookmarkEnd w:id="39"/>
    </w:p>
    <w:p w14:paraId="350E6DDC" w14:textId="77777777" w:rsidR="004C3F80" w:rsidRDefault="00871E89">
      <w:r>
        <w:t>Tài liệu học phần là căn cứ về cấu trúc và yêu cầu đầu ra. Tài liệu công cụ được dùng để học cách triển khai giải pháp; phiên bản áp dụng sẽ được ghi trong báo cáo. Case study được dù</w:t>
      </w:r>
      <w:r>
        <w:t>ng làm ví dụ về bài toán thực tế, không dùng để suy ra mức hiệu quả của TestFlow.</w:t>
      </w:r>
    </w:p>
    <w:p w14:paraId="0599515D" w14:textId="77777777" w:rsidR="004C3F80" w:rsidRDefault="00871E89">
      <w:pPr>
        <w:pStyle w:val="Heading1"/>
        <w:pageBreakBefore/>
      </w:pPr>
      <w:bookmarkStart w:id="40" w:name="_Toc243000069"/>
      <w:r>
        <w:lastRenderedPageBreak/>
        <w:t>TIẾN ĐỘ THỰC HIỆN ĐỒ ÁN</w:t>
      </w:r>
      <w:bookmarkEnd w:id="40"/>
    </w:p>
    <w:p w14:paraId="65D3185A" w14:textId="77777777" w:rsidR="004C3F80" w:rsidRDefault="00871E89">
      <w:r>
        <w:t>Lịch dự kiến tham chiếu mốc trong mẫu; điều chỉnh theo thông báo chính thức. Sinh viên thực hiện toàn bộ công việc nhóm 18.</w:t>
      </w:r>
    </w:p>
    <w:p w14:paraId="6E5A1E0B" w14:textId="77777777" w:rsidR="004C3F80" w:rsidRDefault="00871E89">
      <w:r>
        <w:rPr>
          <w:b/>
        </w:rPr>
        <w:t xml:space="preserve">Bảng 3. Tiến độ thực hiện </w:t>
      </w:r>
      <w:r>
        <w:rPr>
          <w:b/>
        </w:rPr>
        <w:t>đề tài</w:t>
      </w:r>
    </w:p>
    <w:tbl>
      <w:tblPr>
        <w:tblW w:w="0" w:type="auto"/>
        <w:jc w:val="center"/>
        <w:tblLayout w:type="fixed"/>
        <w:tblLook w:val="04A0" w:firstRow="1" w:lastRow="0" w:firstColumn="1" w:lastColumn="0" w:noHBand="0" w:noVBand="1"/>
      </w:tblPr>
      <w:tblGrid>
        <w:gridCol w:w="680"/>
        <w:gridCol w:w="4932"/>
        <w:gridCol w:w="3175"/>
      </w:tblGrid>
      <w:tr w:rsidR="004C3F80" w14:paraId="2BA7DAD2"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123F74AD" w14:textId="77777777" w:rsidR="004C3F80" w:rsidRDefault="00871E89">
            <w:pPr>
              <w:spacing w:before="60" w:after="60"/>
              <w:jc w:val="center"/>
            </w:pPr>
            <w:r>
              <w:rPr>
                <w:b/>
              </w:rPr>
              <w:t>TT</w:t>
            </w:r>
          </w:p>
        </w:tc>
        <w:tc>
          <w:tcPr>
            <w:tcW w:w="4932"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276BBAE2" w14:textId="77777777" w:rsidR="004C3F80" w:rsidRDefault="00871E89">
            <w:pPr>
              <w:spacing w:before="60" w:after="60"/>
            </w:pPr>
            <w:r>
              <w:rPr>
                <w:b/>
              </w:rPr>
              <w:t>Nội dung thực hiện</w:t>
            </w:r>
          </w:p>
        </w:tc>
        <w:tc>
          <w:tcPr>
            <w:tcW w:w="3175" w:type="dxa"/>
            <w:tcBorders>
              <w:top w:val="single" w:sz="4" w:space="0" w:color="D9D9D9"/>
              <w:left w:val="single" w:sz="4" w:space="0" w:color="D9D9D9"/>
              <w:bottom w:val="single" w:sz="4" w:space="0" w:color="D9D9D9"/>
              <w:right w:val="single" w:sz="4" w:space="0" w:color="D9D9D9"/>
            </w:tcBorders>
            <w:shd w:val="clear" w:color="auto" w:fill="E7E6E6"/>
            <w:tcMar>
              <w:top w:w="65" w:type="dxa"/>
              <w:left w:w="65" w:type="dxa"/>
              <w:bottom w:w="65" w:type="dxa"/>
              <w:right w:w="65" w:type="dxa"/>
            </w:tcMar>
            <w:vAlign w:val="center"/>
          </w:tcPr>
          <w:p w14:paraId="6AED461E" w14:textId="77777777" w:rsidR="004C3F80" w:rsidRDefault="00871E89">
            <w:pPr>
              <w:spacing w:before="60" w:after="60"/>
            </w:pPr>
            <w:r>
              <w:rPr>
                <w:b/>
              </w:rPr>
              <w:t>Tiến độ dự kiến</w:t>
            </w:r>
          </w:p>
        </w:tc>
      </w:tr>
      <w:tr w:rsidR="004C3F80" w14:paraId="2711611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826FBF" w14:textId="77777777" w:rsidR="004C3F80" w:rsidRDefault="00871E89">
            <w:pPr>
              <w:spacing w:before="60" w:after="60"/>
              <w:jc w:val="center"/>
            </w:pPr>
            <w:r>
              <w:t>1</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05DAD6" w14:textId="77777777" w:rsidR="004C3F80" w:rsidRDefault="00871E89">
            <w:pPr>
              <w:spacing w:before="60" w:after="60"/>
            </w:pPr>
            <w:r>
              <w:t>Xây dựng đề cương; chốt mục tiêu, phạm vi và cấu trúc báo cáo.</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A92586" w14:textId="77777777" w:rsidR="004C3F80" w:rsidRDefault="00871E89">
            <w:pPr>
              <w:spacing w:before="60" w:after="60"/>
            </w:pPr>
            <w:r>
              <w:t>14–15/10/2026</w:t>
            </w:r>
          </w:p>
        </w:tc>
      </w:tr>
      <w:tr w:rsidR="004C3F80" w14:paraId="3943780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C6A045" w14:textId="77777777" w:rsidR="004C3F80" w:rsidRDefault="00871E89">
            <w:pPr>
              <w:spacing w:before="60" w:after="60"/>
              <w:jc w:val="center"/>
            </w:pPr>
            <w:r>
              <w:t>2</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FF6D01" w14:textId="77777777" w:rsidR="004C3F80" w:rsidRDefault="00871E89">
            <w:pPr>
              <w:spacing w:before="60" w:after="60"/>
            </w:pPr>
            <w:r>
              <w:t>Nộp đề cương theo yêu cầu trên hệ thống học phần.</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59574" w14:textId="77777777" w:rsidR="004C3F80" w:rsidRDefault="00871E89">
            <w:pPr>
              <w:spacing w:before="60" w:after="60"/>
            </w:pPr>
            <w:r>
              <w:t>15–16/10/2026</w:t>
            </w:r>
          </w:p>
        </w:tc>
      </w:tr>
      <w:tr w:rsidR="004C3F80" w14:paraId="7871A890"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08C2B" w14:textId="77777777" w:rsidR="004C3F80" w:rsidRDefault="00871E89">
            <w:pPr>
              <w:spacing w:before="60" w:after="60"/>
              <w:jc w:val="center"/>
            </w:pPr>
            <w:r>
              <w:t>3</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E2F7A" w14:textId="77777777" w:rsidR="004C3F80" w:rsidRDefault="00871E89">
            <w:pPr>
              <w:spacing w:before="60" w:after="60"/>
            </w:pPr>
            <w:r>
              <w:t>Bảo vệ, giải thích và chỉnh sửa đề cương theo góp ý.</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A03DDA" w14:textId="77777777" w:rsidR="004C3F80" w:rsidRDefault="00871E89">
            <w:pPr>
              <w:spacing w:before="60" w:after="60"/>
            </w:pPr>
            <w:r>
              <w:t>16–19/10/2026</w:t>
            </w:r>
          </w:p>
        </w:tc>
      </w:tr>
      <w:tr w:rsidR="004C3F80" w14:paraId="5A320300"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5C8A62" w14:textId="77777777" w:rsidR="004C3F80" w:rsidRDefault="00871E89">
            <w:pPr>
              <w:spacing w:before="60" w:after="60"/>
              <w:jc w:val="center"/>
            </w:pPr>
            <w:r>
              <w:t>4</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35A4FF" w14:textId="77777777" w:rsidR="004C3F80" w:rsidRDefault="00871E89">
            <w:pPr>
              <w:spacing w:before="60" w:after="60"/>
            </w:pPr>
            <w:r>
              <w:t>Phân tích, thiết kế, lập trình, kiểm thử và viết báo cáo.</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07AAD8" w14:textId="77777777" w:rsidR="004C3F80" w:rsidRDefault="00871E89">
            <w:pPr>
              <w:spacing w:before="60" w:after="60"/>
            </w:pPr>
            <w:r>
              <w:t>20/10–30/11/2026</w:t>
            </w:r>
          </w:p>
        </w:tc>
      </w:tr>
      <w:tr w:rsidR="004C3F80" w14:paraId="3C655933"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A9EB72" w14:textId="77777777" w:rsidR="004C3F80" w:rsidRDefault="00871E89">
            <w:pPr>
              <w:spacing w:before="60" w:after="60"/>
              <w:jc w:val="center"/>
            </w:pPr>
            <w:r>
              <w:t>5</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BA4317" w14:textId="77777777" w:rsidR="004C3F80" w:rsidRDefault="00871E89">
            <w:pPr>
              <w:spacing w:before="60" w:after="60"/>
            </w:pPr>
            <w:r>
              <w:t>Sửa lỗi, hoàn thiện báo cáo và chuẩn bị demo theo góp ý.</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AC988F" w14:textId="77777777" w:rsidR="004C3F80" w:rsidRDefault="00871E89">
            <w:pPr>
              <w:spacing w:before="60" w:after="60"/>
            </w:pPr>
            <w:r>
              <w:t>30/11–07/12/2026</w:t>
            </w:r>
          </w:p>
        </w:tc>
      </w:tr>
      <w:tr w:rsidR="004C3F80" w14:paraId="3E4AA594"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1BDCA9" w14:textId="77777777" w:rsidR="004C3F80" w:rsidRDefault="00871E89">
            <w:pPr>
              <w:spacing w:before="60" w:after="60"/>
              <w:jc w:val="center"/>
            </w:pPr>
            <w:r>
              <w:t>6</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ECFEC9" w14:textId="77777777" w:rsidR="004C3F80" w:rsidRDefault="00871E89">
            <w:pPr>
              <w:spacing w:before="60" w:after="60"/>
            </w:pPr>
            <w:r>
              <w:t>Nộp báo cáo và hồ sơ cuối kỳ.</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F7321E" w14:textId="77777777" w:rsidR="004C3F80" w:rsidRDefault="00871E89">
            <w:pPr>
              <w:spacing w:before="60" w:after="60"/>
            </w:pPr>
            <w:r>
              <w:t>Từ 07/12/2026, theo thông báo</w:t>
            </w:r>
          </w:p>
        </w:tc>
      </w:tr>
      <w:tr w:rsidR="004C3F80" w14:paraId="6E0A4894"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BF0232" w14:textId="77777777" w:rsidR="004C3F80" w:rsidRDefault="00871E89">
            <w:pPr>
              <w:spacing w:before="60" w:after="60"/>
              <w:jc w:val="center"/>
            </w:pPr>
            <w:r>
              <w:t>7</w:t>
            </w:r>
          </w:p>
        </w:tc>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C4136D" w14:textId="77777777" w:rsidR="004C3F80" w:rsidRDefault="00871E89">
            <w:pPr>
              <w:spacing w:before="60" w:after="60"/>
            </w:pPr>
            <w:r>
              <w:t xml:space="preserve">Thi vấn đáp và </w:t>
            </w:r>
            <w:r>
              <w:t>demo sản phẩm.</w:t>
            </w:r>
          </w:p>
        </w:tc>
        <w:tc>
          <w:tcPr>
            <w:tcW w:w="317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2A1F94" w14:textId="77777777" w:rsidR="004C3F80" w:rsidRDefault="00871E89">
            <w:pPr>
              <w:spacing w:before="60" w:after="60"/>
            </w:pPr>
            <w:r>
              <w:t>Theo lịch Khảo thí</w:t>
            </w:r>
          </w:p>
        </w:tc>
      </w:tr>
    </w:tbl>
    <w:p w14:paraId="1B8F517A" w14:textId="77777777" w:rsidR="004C3F80" w:rsidRDefault="00871E89">
      <w:r>
        <w:t>Mốc nội bộ: tuần 2 có thiết kế; tuần 4 có quản lý ca; tuần 6 có đợt và kết quả; thời gian còn lại dành cho kiểm thử, tài liệu và diễn tập.</w:t>
      </w:r>
    </w:p>
    <w:p w14:paraId="6F613305" w14:textId="77777777" w:rsidR="004C3F80" w:rsidRDefault="00871E89">
      <w:pPr>
        <w:pStyle w:val="Heading1"/>
        <w:pageBreakBefore/>
      </w:pPr>
      <w:bookmarkStart w:id="41" w:name="_Toc243000070"/>
      <w:r>
        <w:lastRenderedPageBreak/>
        <w:t>PHỤ LỤC</w:t>
      </w:r>
      <w:bookmarkEnd w:id="41"/>
    </w:p>
    <w:p w14:paraId="7EEF472A" w14:textId="77777777" w:rsidR="004C3F80" w:rsidRDefault="00871E89">
      <w:pPr>
        <w:pStyle w:val="Heading2"/>
      </w:pPr>
      <w:bookmarkStart w:id="42" w:name="_Toc243000071"/>
      <w:r>
        <w:t>Phụ lục A. Ví d</w:t>
      </w:r>
      <w:r>
        <w:t>ụ mô tả ca kiểm thử</w:t>
      </w:r>
      <w:bookmarkEnd w:id="42"/>
    </w:p>
    <w:p w14:paraId="3C8A1C4E" w14:textId="77777777" w:rsidR="004C3F80" w:rsidRDefault="00871E89">
      <w:r>
        <w:t>Mã ca: TC_LOGIN_02.</w:t>
      </w:r>
      <w:r>
        <w:br/>
        <w:t>Tên ca: Đăng nhập bằng mật khẩu sai.</w:t>
      </w:r>
      <w:r>
        <w:br/>
        <w:t>Tiền điều kiện: Có tài khoản thử nghiệm đang hoạt động và truy cập được màn hình đăng nhập.</w:t>
      </w:r>
      <w:r>
        <w:br/>
        <w:t>Bước 1: Nhập tên tài khoản hợp lệ.</w:t>
      </w:r>
      <w:r>
        <w:br/>
        <w:t>Bước 2: Nhập mật khẩu sai.</w:t>
      </w:r>
      <w:r>
        <w:br/>
        <w:t>Bước 3: Chọn nút đăng nhậ</w:t>
      </w:r>
      <w:r>
        <w:t>p.</w:t>
      </w:r>
      <w:r>
        <w:br/>
        <w:t>Kết quả mong đợi: Không tạo phiên đăng nhập; hiển thị thông báo phù hợp.</w:t>
      </w:r>
      <w:r>
        <w:br/>
        <w:t>Kết quả thực tế: Ghi sau khi thực hiện.</w:t>
      </w:r>
      <w:r>
        <w:br/>
        <w:t>Trạng thái: Chưa chạy.</w:t>
      </w:r>
    </w:p>
    <w:p w14:paraId="196CB487" w14:textId="77777777" w:rsidR="004C3F80" w:rsidRDefault="00871E89">
      <w:r>
        <w:t>Ví dụ trên minh họa dữ liệu TestFlow cần quản lý. Chưa phải kết quả kiểm thử của một sản phẩm đã triển khai.</w:t>
      </w:r>
    </w:p>
    <w:p w14:paraId="7A5670DD" w14:textId="77777777" w:rsidR="004C3F80" w:rsidRDefault="00871E89">
      <w:pPr>
        <w:pStyle w:val="Heading2"/>
      </w:pPr>
      <w:bookmarkStart w:id="43" w:name="_Toc243000072"/>
      <w:r>
        <w:t xml:space="preserve">Phụ lục </w:t>
      </w:r>
      <w:r>
        <w:t>B. Nội dung thu thập phản hồi dự kiến</w:t>
      </w:r>
      <w:bookmarkEnd w:id="43"/>
    </w:p>
    <w:p w14:paraId="6134B59C" w14:textId="77777777" w:rsidR="004C3F80" w:rsidRDefault="00871E89">
      <w:r>
        <w:t>1. Người tham gia hiện tổ chức ca và kết quả bằng công cụ nào?</w:t>
      </w:r>
      <w:r>
        <w:br/>
        <w:t>2. Khó khăn khi kiểm tra lại một phiên bản là gì?</w:t>
      </w:r>
      <w:r>
        <w:br/>
        <w:t>3. Có cần tra cứu nội dung và kết quả của đợt cũ không?</w:t>
      </w:r>
      <w:r>
        <w:br/>
        <w:t>4. Có thể thực hiện các thao tác chính trên TestF</w:t>
      </w:r>
      <w:r>
        <w:t>low không?</w:t>
      </w:r>
      <w:r>
        <w:br/>
        <w:t>5. Điểm nào gây nhầm lẫn hoặc cần cải thiện?</w:t>
      </w:r>
    </w:p>
    <w:p w14:paraId="3E280E18" w14:textId="77777777" w:rsidR="004C3F80" w:rsidRDefault="00871E89">
      <w:r>
        <w:t>Chỉ ghi nhận phản hồi thực tế khi có người tham gia; không tự tạo câu trả lời hoặc ghi tên doanh nghiệp khi chưa có cơ sở. Trường hợp chỉ tự đánh giá, báo cáo nêu rõ phương pháp và giới hạn.</w:t>
      </w:r>
    </w:p>
    <w:sectPr w:rsidR="004C3F80" w:rsidSect="00121056">
      <w:footerReference w:type="default" r:id="rId9"/>
      <w:pgSz w:w="11906" w:h="16838"/>
      <w:pgMar w:top="1134" w:right="1134" w:bottom="1134" w:left="1984" w:header="397" w:footer="454"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41AF8" w14:textId="77777777" w:rsidR="00871E89" w:rsidRDefault="00871E89">
      <w:pPr>
        <w:spacing w:after="0" w:line="240" w:lineRule="auto"/>
      </w:pPr>
      <w:r>
        <w:separator/>
      </w:r>
    </w:p>
  </w:endnote>
  <w:endnote w:type="continuationSeparator" w:id="0">
    <w:p w14:paraId="6457C653" w14:textId="77777777" w:rsidR="00871E89" w:rsidRDefault="0087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3D1E" w14:textId="77777777" w:rsidR="004C3F80" w:rsidRDefault="00871E89">
    <w:pPr>
      <w:pStyle w:val="Footer"/>
      <w:jc w:val="center"/>
    </w:pPr>
    <w:r>
      <w:fldChar w:fldCharType="begin"/>
    </w:r>
    <w:r>
      <w:instrText>PAGE</w:instrText>
    </w:r>
    <w:r>
      <w:fldChar w:fldCharType="separate"/>
    </w:r>
    <w:r w:rsidR="0012105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4318D" w14:textId="77777777" w:rsidR="00871E89" w:rsidRDefault="00871E89">
      <w:pPr>
        <w:spacing w:after="0" w:line="240" w:lineRule="auto"/>
      </w:pPr>
      <w:r>
        <w:separator/>
      </w:r>
    </w:p>
  </w:footnote>
  <w:footnote w:type="continuationSeparator" w:id="0">
    <w:p w14:paraId="1EEF4F65" w14:textId="77777777" w:rsidR="00871E89" w:rsidRDefault="0087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56"/>
    <w:rsid w:val="0015074B"/>
    <w:rsid w:val="0029639D"/>
    <w:rsid w:val="00326F90"/>
    <w:rsid w:val="004C3F80"/>
    <w:rsid w:val="00871E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3A92E"/>
  <w14:defaultImageDpi w14:val="300"/>
  <w15:docId w15:val="{7C2C85D4-02A4-4041-A876-3C33A9E1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FC693F"/>
    <w:pPr>
      <w:keepNext/>
      <w:keepLines/>
      <w:spacing w:before="12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Cs w:val="28"/>
    </w:rPr>
  </w:style>
  <w:style w:type="paragraph" w:styleId="Heading3">
    <w:name w:val="heading 3"/>
    <w:basedOn w:val="Normal"/>
    <w:next w:val="Normal"/>
    <w:link w:val="Heading3Char"/>
    <w:uiPriority w:val="9"/>
    <w:unhideWhenUsed/>
    <w:qFormat/>
    <w:rsid w:val="00FC693F"/>
    <w:pPr>
      <w:keepNext/>
      <w:keepLines/>
      <w:spacing w:before="1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20"/>
      <w:contextualSpacing/>
    </w:pPr>
    <w:rPr>
      <w:b/>
      <w:kern w:val="28"/>
      <w:sz w:val="32"/>
      <w:szCs w:val="3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1056"/>
    <w:pPr>
      <w:spacing w:after="100"/>
    </w:pPr>
  </w:style>
  <w:style w:type="paragraph" w:styleId="TOC2">
    <w:name w:val="toc 2"/>
    <w:basedOn w:val="Normal"/>
    <w:next w:val="Normal"/>
    <w:autoRedefine/>
    <w:uiPriority w:val="39"/>
    <w:unhideWhenUsed/>
    <w:rsid w:val="00121056"/>
    <w:pPr>
      <w:spacing w:after="100"/>
      <w:ind w:left="280"/>
    </w:pPr>
  </w:style>
  <w:style w:type="character" w:styleId="Hyperlink">
    <w:name w:val="Hyperlink"/>
    <w:basedOn w:val="DefaultParagraphFont"/>
    <w:uiPriority w:val="99"/>
    <w:unhideWhenUsed/>
    <w:rsid w:val="001210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3853</Words>
  <Characters>21964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bài tập lớn TestFlow</dc:title>
  <dc:subject>Đồ án chuyên ngành Công nghệ phần mềm IT3228</dc:subject>
  <dc:creator/>
  <cp:keywords/>
  <dc:description>generated by python-docx</dc:description>
  <cp:lastModifiedBy>Kaladin Caspian</cp:lastModifiedBy>
  <cp:revision>2</cp:revision>
  <dcterms:created xsi:type="dcterms:W3CDTF">2013-12-23T23:15:00Z</dcterms:created>
  <dcterms:modified xsi:type="dcterms:W3CDTF">2026-10-15T16:39:00Z</dcterms:modified>
  <cp:category/>
</cp:coreProperties>
</file>